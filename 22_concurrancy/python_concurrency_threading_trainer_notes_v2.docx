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BD4D" w14:textId="77777777" w:rsidR="00802E38" w:rsidRDefault="00000000">
      <w:pPr>
        <w:jc w:val="center"/>
      </w:pPr>
      <w:r>
        <w:rPr>
          <w:b/>
          <w:color w:val="2B2B2B"/>
          <w:sz w:val="48"/>
        </w:rPr>
        <w:t>Python Concurrency and Multithreading</w:t>
      </w:r>
    </w:p>
    <w:p w14:paraId="3ED62FF4" w14:textId="2A346162" w:rsidR="00802E38" w:rsidRDefault="00802E38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02E38" w14:paraId="598A2AE8" w14:textId="77777777">
        <w:trPr>
          <w:jc w:val="center"/>
        </w:trPr>
        <w:tc>
          <w:tcPr>
            <w:tcW w:w="10368" w:type="dxa"/>
            <w:shd w:val="clear" w:color="auto" w:fill="D9EAD3"/>
          </w:tcPr>
          <w:p w14:paraId="39FA7C95" w14:textId="77777777" w:rsidR="00802E38" w:rsidRDefault="00000000">
            <w:pPr>
              <w:spacing w:after="80"/>
            </w:pPr>
            <w:r>
              <w:rPr>
                <w:b/>
                <w:sz w:val="20"/>
              </w:rPr>
              <w:t>Purpose</w:t>
            </w:r>
            <w:r>
              <w:br/>
              <w:t>Use this document to explain the difference between concurrency and multithreading in Python, and to teach practical techniques such as threading, multiprocessing, asyncio, locks, queues, and ThreadPoolExecutor.</w:t>
            </w:r>
          </w:p>
        </w:tc>
      </w:tr>
    </w:tbl>
    <w:p w14:paraId="249CEAC3" w14:textId="77777777" w:rsidR="00802E38" w:rsidRDefault="00802E38"/>
    <w:p w14:paraId="32E70492" w14:textId="77777777" w:rsidR="00802E38" w:rsidRDefault="00000000">
      <w:pPr>
        <w:pStyle w:val="Heading1"/>
      </w:pPr>
      <w:r>
        <w:t>1. Simple Answer</w:t>
      </w:r>
    </w:p>
    <w:p w14:paraId="63A724B0" w14:textId="77777777" w:rsidR="00802E38" w:rsidRDefault="00000000">
      <w:r>
        <w:rPr>
          <w:b/>
        </w:rPr>
        <w:t xml:space="preserve">No, concurrency and multithreading are not exactly the same in Python. </w:t>
      </w:r>
      <w:r>
        <w:t>Concurrency is a broad concept. Multithreading is one technique used to achieve concurrency.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4496"/>
        <w:gridCol w:w="3992"/>
      </w:tblGrid>
      <w:tr w:rsidR="00802E38" w14:paraId="1EDBB135" w14:textId="77777777">
        <w:trPr>
          <w:jc w:val="center"/>
        </w:trPr>
        <w:tc>
          <w:tcPr>
            <w:tcW w:w="2160" w:type="dxa"/>
            <w:shd w:val="clear" w:color="auto" w:fill="4F4F4F"/>
            <w:vAlign w:val="center"/>
          </w:tcPr>
          <w:p w14:paraId="1E375100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w="4896" w:type="dxa"/>
            <w:shd w:val="clear" w:color="auto" w:fill="4F4F4F"/>
            <w:vAlign w:val="center"/>
          </w:tcPr>
          <w:p w14:paraId="4B2B3767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Simple Meaning</w:t>
            </w:r>
          </w:p>
        </w:tc>
        <w:tc>
          <w:tcPr>
            <w:tcW w:w="4320" w:type="dxa"/>
            <w:shd w:val="clear" w:color="auto" w:fill="4F4F4F"/>
            <w:vAlign w:val="center"/>
          </w:tcPr>
          <w:p w14:paraId="53F9526B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Example</w:t>
            </w:r>
          </w:p>
        </w:tc>
      </w:tr>
      <w:tr w:rsidR="00802E38" w14:paraId="439EE34C" w14:textId="77777777">
        <w:trPr>
          <w:jc w:val="center"/>
        </w:trPr>
        <w:tc>
          <w:tcPr>
            <w:tcW w:w="2160" w:type="dxa"/>
            <w:vAlign w:val="center"/>
          </w:tcPr>
          <w:p w14:paraId="6D2A0C07" w14:textId="77777777" w:rsidR="00802E38" w:rsidRDefault="00000000">
            <w:pPr>
              <w:spacing w:after="40"/>
            </w:pPr>
            <w:r>
              <w:t>Concurrency</w:t>
            </w:r>
          </w:p>
        </w:tc>
        <w:tc>
          <w:tcPr>
            <w:tcW w:w="4896" w:type="dxa"/>
            <w:vAlign w:val="center"/>
          </w:tcPr>
          <w:p w14:paraId="011C5737" w14:textId="77777777" w:rsidR="00802E38" w:rsidRDefault="00000000">
            <w:pPr>
              <w:spacing w:after="40"/>
            </w:pPr>
            <w:r>
              <w:t>Handling multiple tasks in overlapping time periods</w:t>
            </w:r>
          </w:p>
        </w:tc>
        <w:tc>
          <w:tcPr>
            <w:tcW w:w="4320" w:type="dxa"/>
            <w:vAlign w:val="center"/>
          </w:tcPr>
          <w:p w14:paraId="374A9766" w14:textId="77777777" w:rsidR="00802E38" w:rsidRDefault="00000000">
            <w:pPr>
              <w:spacing w:after="40"/>
            </w:pPr>
            <w:r>
              <w:t>Downloading files while waiting for network response</w:t>
            </w:r>
          </w:p>
        </w:tc>
      </w:tr>
      <w:tr w:rsidR="00802E38" w14:paraId="3BFA00AF" w14:textId="77777777">
        <w:trPr>
          <w:jc w:val="center"/>
        </w:trPr>
        <w:tc>
          <w:tcPr>
            <w:tcW w:w="2160" w:type="dxa"/>
            <w:vAlign w:val="center"/>
          </w:tcPr>
          <w:p w14:paraId="4182A53D" w14:textId="77777777" w:rsidR="00802E38" w:rsidRDefault="00000000">
            <w:pPr>
              <w:spacing w:after="40"/>
            </w:pPr>
            <w:r>
              <w:t>Multithreading</w:t>
            </w:r>
          </w:p>
        </w:tc>
        <w:tc>
          <w:tcPr>
            <w:tcW w:w="4896" w:type="dxa"/>
            <w:vAlign w:val="center"/>
          </w:tcPr>
          <w:p w14:paraId="4C09EBB4" w14:textId="77777777" w:rsidR="00802E38" w:rsidRDefault="00000000">
            <w:pPr>
              <w:spacing w:after="40"/>
            </w:pPr>
            <w:r>
              <w:t>Running multiple threads inside the same process</w:t>
            </w:r>
          </w:p>
        </w:tc>
        <w:tc>
          <w:tcPr>
            <w:tcW w:w="4320" w:type="dxa"/>
            <w:vAlign w:val="center"/>
          </w:tcPr>
          <w:p w14:paraId="33A42A5D" w14:textId="77777777" w:rsidR="00802E38" w:rsidRDefault="00000000">
            <w:pPr>
              <w:spacing w:after="40"/>
            </w:pPr>
            <w:r>
              <w:t>One thread reads API data, another writes logs</w:t>
            </w:r>
          </w:p>
        </w:tc>
      </w:tr>
      <w:tr w:rsidR="00802E38" w14:paraId="2E6A63FD" w14:textId="77777777">
        <w:trPr>
          <w:jc w:val="center"/>
        </w:trPr>
        <w:tc>
          <w:tcPr>
            <w:tcW w:w="2160" w:type="dxa"/>
            <w:vAlign w:val="center"/>
          </w:tcPr>
          <w:p w14:paraId="00F91DAF" w14:textId="77777777" w:rsidR="00802E38" w:rsidRDefault="00000000">
            <w:pPr>
              <w:spacing w:after="40"/>
            </w:pPr>
            <w:r>
              <w:t>Multiprocessing</w:t>
            </w:r>
          </w:p>
        </w:tc>
        <w:tc>
          <w:tcPr>
            <w:tcW w:w="4896" w:type="dxa"/>
            <w:vAlign w:val="center"/>
          </w:tcPr>
          <w:p w14:paraId="6FF46976" w14:textId="77777777" w:rsidR="00802E38" w:rsidRDefault="00000000">
            <w:pPr>
              <w:spacing w:after="40"/>
            </w:pPr>
            <w:r>
              <w:t>Running multiple processes to use multiple CPU cores</w:t>
            </w:r>
          </w:p>
        </w:tc>
        <w:tc>
          <w:tcPr>
            <w:tcW w:w="4320" w:type="dxa"/>
            <w:vAlign w:val="center"/>
          </w:tcPr>
          <w:p w14:paraId="0E7EB820" w14:textId="77777777" w:rsidR="00802E38" w:rsidRDefault="00000000">
            <w:pPr>
              <w:spacing w:after="40"/>
            </w:pPr>
            <w:r>
              <w:t>Image processing, heavy calculation</w:t>
            </w:r>
          </w:p>
        </w:tc>
      </w:tr>
      <w:tr w:rsidR="00802E38" w14:paraId="22819465" w14:textId="77777777">
        <w:trPr>
          <w:jc w:val="center"/>
        </w:trPr>
        <w:tc>
          <w:tcPr>
            <w:tcW w:w="2160" w:type="dxa"/>
            <w:vAlign w:val="center"/>
          </w:tcPr>
          <w:p w14:paraId="428ABBE0" w14:textId="77777777" w:rsidR="00802E38" w:rsidRDefault="00000000">
            <w:pPr>
              <w:spacing w:after="40"/>
            </w:pPr>
            <w:r>
              <w:t>Asyncio</w:t>
            </w:r>
          </w:p>
        </w:tc>
        <w:tc>
          <w:tcPr>
            <w:tcW w:w="4896" w:type="dxa"/>
            <w:vAlign w:val="center"/>
          </w:tcPr>
          <w:p w14:paraId="5F56477B" w14:textId="77777777" w:rsidR="00802E38" w:rsidRDefault="00000000">
            <w:pPr>
              <w:spacing w:after="40"/>
            </w:pPr>
            <w:r>
              <w:t>Single-threaded concurrency using an event loop</w:t>
            </w:r>
          </w:p>
        </w:tc>
        <w:tc>
          <w:tcPr>
            <w:tcW w:w="4320" w:type="dxa"/>
            <w:vAlign w:val="center"/>
          </w:tcPr>
          <w:p w14:paraId="0C0121FD" w14:textId="77777777" w:rsidR="00802E38" w:rsidRDefault="00000000">
            <w:pPr>
              <w:spacing w:after="40"/>
            </w:pPr>
            <w:r>
              <w:t>Handling thousands of network calls efficiently</w:t>
            </w:r>
          </w:p>
        </w:tc>
      </w:tr>
    </w:tbl>
    <w:p w14:paraId="6026A3FB" w14:textId="77777777" w:rsidR="00802E38" w:rsidRDefault="00802E3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02E38" w14:paraId="1F128751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456DC45A" w14:textId="77777777" w:rsidR="00802E38" w:rsidRDefault="00000000">
            <w:pPr>
              <w:spacing w:after="80"/>
            </w:pPr>
            <w:r>
              <w:rPr>
                <w:b/>
                <w:sz w:val="20"/>
              </w:rPr>
              <w:t>One-line explanation for students</w:t>
            </w:r>
            <w:r>
              <w:br/>
              <w:t>Concurrency is the idea. Multithreading, multiprocessing, and asyncio are different ways to implement that idea.</w:t>
            </w:r>
          </w:p>
        </w:tc>
      </w:tr>
    </w:tbl>
    <w:p w14:paraId="24DDE101" w14:textId="77777777" w:rsidR="00802E38" w:rsidRDefault="00802E38"/>
    <w:p w14:paraId="6F0DAE24" w14:textId="77777777" w:rsidR="00802E38" w:rsidRDefault="00000000">
      <w:pPr>
        <w:pStyle w:val="Heading1"/>
      </w:pPr>
      <w:r>
        <w:t>2. Visual Relationship</w:t>
      </w:r>
    </w:p>
    <w:p w14:paraId="7ADE7F8E" w14:textId="77777777" w:rsidR="00802E38" w:rsidRDefault="00000000">
      <w:pPr>
        <w:pStyle w:val="CodeBlock"/>
      </w:pPr>
      <w:r>
        <w:t>Concurrency</w:t>
      </w:r>
      <w:r>
        <w:br/>
        <w:t xml:space="preserve"> ├── Multithreading</w:t>
      </w:r>
      <w:r>
        <w:br/>
        <w:t xml:space="preserve"> ├── Multiprocessing</w:t>
      </w:r>
      <w:r>
        <w:br/>
        <w:t xml:space="preserve"> └── Async Programming / asyncio</w:t>
      </w:r>
    </w:p>
    <w:p w14:paraId="44D05AC1" w14:textId="77777777" w:rsidR="00802E38" w:rsidRDefault="00000000">
      <w:r>
        <w:rPr>
          <w:b/>
        </w:rPr>
        <w:t xml:space="preserve">Trainer explanation: </w:t>
      </w:r>
      <w:r>
        <w:t>If a student asks whether concurrency means multiple threads, explain that threading is only one possible implementation. Concurrency can also happen using one thread with async programming, or using multiple processes.</w:t>
      </w:r>
    </w:p>
    <w:p w14:paraId="083674CF" w14:textId="77777777" w:rsidR="00802E38" w:rsidRDefault="00000000">
      <w:pPr>
        <w:pStyle w:val="Heading1"/>
      </w:pPr>
      <w:r>
        <w:t>3. Concurrency vs Parallelism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4800"/>
        <w:gridCol w:w="3604"/>
      </w:tblGrid>
      <w:tr w:rsidR="00802E38" w14:paraId="012C1368" w14:textId="77777777">
        <w:trPr>
          <w:jc w:val="center"/>
        </w:trPr>
        <w:tc>
          <w:tcPr>
            <w:tcW w:w="2304" w:type="dxa"/>
            <w:shd w:val="clear" w:color="auto" w:fill="4F4F4F"/>
            <w:vAlign w:val="center"/>
          </w:tcPr>
          <w:p w14:paraId="2C2BE2BF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Concept</w:t>
            </w:r>
          </w:p>
        </w:tc>
        <w:tc>
          <w:tcPr>
            <w:tcW w:w="5328" w:type="dxa"/>
            <w:shd w:val="clear" w:color="auto" w:fill="4F4F4F"/>
            <w:vAlign w:val="center"/>
          </w:tcPr>
          <w:p w14:paraId="2AA6800C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888" w:type="dxa"/>
            <w:shd w:val="clear" w:color="auto" w:fill="4F4F4F"/>
            <w:vAlign w:val="center"/>
          </w:tcPr>
          <w:p w14:paraId="508B0AD9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Python Example</w:t>
            </w:r>
          </w:p>
        </w:tc>
      </w:tr>
      <w:tr w:rsidR="00802E38" w14:paraId="4FD19D8E" w14:textId="77777777">
        <w:trPr>
          <w:jc w:val="center"/>
        </w:trPr>
        <w:tc>
          <w:tcPr>
            <w:tcW w:w="2304" w:type="dxa"/>
            <w:vAlign w:val="center"/>
          </w:tcPr>
          <w:p w14:paraId="12F137D4" w14:textId="77777777" w:rsidR="00802E38" w:rsidRDefault="00000000">
            <w:pPr>
              <w:spacing w:after="40"/>
            </w:pPr>
            <w:r>
              <w:t>Concurrency</w:t>
            </w:r>
          </w:p>
        </w:tc>
        <w:tc>
          <w:tcPr>
            <w:tcW w:w="5328" w:type="dxa"/>
            <w:vAlign w:val="center"/>
          </w:tcPr>
          <w:p w14:paraId="4AF77896" w14:textId="77777777" w:rsidR="00802E38" w:rsidRDefault="00000000">
            <w:pPr>
              <w:spacing w:after="40"/>
            </w:pPr>
            <w:r>
              <w:t>Multiple tasks make progress by switching between them</w:t>
            </w:r>
          </w:p>
        </w:tc>
        <w:tc>
          <w:tcPr>
            <w:tcW w:w="3888" w:type="dxa"/>
            <w:vAlign w:val="center"/>
          </w:tcPr>
          <w:p w14:paraId="12D9FD28" w14:textId="77777777" w:rsidR="00802E38" w:rsidRDefault="00000000">
            <w:pPr>
              <w:spacing w:after="40"/>
            </w:pPr>
            <w:r>
              <w:t>asyncio or threading for API calls</w:t>
            </w:r>
          </w:p>
        </w:tc>
      </w:tr>
      <w:tr w:rsidR="00802E38" w14:paraId="126E43E1" w14:textId="77777777">
        <w:trPr>
          <w:jc w:val="center"/>
        </w:trPr>
        <w:tc>
          <w:tcPr>
            <w:tcW w:w="2304" w:type="dxa"/>
            <w:vAlign w:val="center"/>
          </w:tcPr>
          <w:p w14:paraId="37962901" w14:textId="77777777" w:rsidR="00802E38" w:rsidRDefault="00000000">
            <w:pPr>
              <w:spacing w:after="40"/>
            </w:pPr>
            <w:r>
              <w:t>Parallelism</w:t>
            </w:r>
          </w:p>
        </w:tc>
        <w:tc>
          <w:tcPr>
            <w:tcW w:w="5328" w:type="dxa"/>
            <w:vAlign w:val="center"/>
          </w:tcPr>
          <w:p w14:paraId="16AFCBBB" w14:textId="77777777" w:rsidR="00802E38" w:rsidRDefault="00000000">
            <w:pPr>
              <w:spacing w:after="40"/>
            </w:pPr>
            <w:r>
              <w:t>Multiple tasks literally execute at the same time</w:t>
            </w:r>
          </w:p>
        </w:tc>
        <w:tc>
          <w:tcPr>
            <w:tcW w:w="3888" w:type="dxa"/>
            <w:vAlign w:val="center"/>
          </w:tcPr>
          <w:p w14:paraId="71277988" w14:textId="77777777" w:rsidR="00802E38" w:rsidRDefault="00000000">
            <w:pPr>
              <w:spacing w:after="40"/>
            </w:pPr>
            <w:r>
              <w:t>multiprocessing using multiple CPU cores</w:t>
            </w:r>
          </w:p>
        </w:tc>
      </w:tr>
    </w:tbl>
    <w:p w14:paraId="2B2ED0C0" w14:textId="77777777" w:rsidR="00802E38" w:rsidRDefault="00802E3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02E38" w14:paraId="4E52E3D8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3E0B3090" w14:textId="77777777" w:rsidR="00802E38" w:rsidRDefault="00000000">
            <w:pPr>
              <w:spacing w:after="80"/>
            </w:pPr>
            <w:r>
              <w:rPr>
                <w:b/>
                <w:sz w:val="20"/>
              </w:rPr>
              <w:t>Classroom analogy</w:t>
            </w:r>
            <w:r>
              <w:br/>
              <w:t>Concurrency is like one chef managing multiple dishes by switching between them. Parallelism is like multiple chefs cooking at the same time.</w:t>
            </w:r>
          </w:p>
        </w:tc>
      </w:tr>
    </w:tbl>
    <w:p w14:paraId="5CFBC602" w14:textId="77777777" w:rsidR="00802E38" w:rsidRDefault="00802E38"/>
    <w:p w14:paraId="41E8342F" w14:textId="77777777" w:rsidR="00802E38" w:rsidRDefault="00000000">
      <w:pPr>
        <w:pStyle w:val="Heading1"/>
      </w:pPr>
      <w:r>
        <w:t>4. Why Python Threads Are Special: GIL</w:t>
      </w:r>
    </w:p>
    <w:p w14:paraId="0426D9C7" w14:textId="77777777" w:rsidR="00802E38" w:rsidRDefault="00000000">
      <w:r>
        <w:rPr>
          <w:b/>
        </w:rPr>
        <w:t xml:space="preserve">GIL stands for Global Interpreter Lock. </w:t>
      </w:r>
      <w:r>
        <w:t>In CPython, the GIL allows only one thread to execute Python bytecode at a time within a single process. This means Python threads are excellent for I/O-bound work, but not usually the best choice for CPU-bound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5196"/>
        <w:gridCol w:w="3401"/>
      </w:tblGrid>
      <w:tr w:rsidR="00802E38" w14:paraId="7471C5C2" w14:textId="77777777">
        <w:trPr>
          <w:jc w:val="center"/>
        </w:trPr>
        <w:tc>
          <w:tcPr>
            <w:tcW w:w="2160" w:type="dxa"/>
            <w:shd w:val="clear" w:color="auto" w:fill="4F4F4F"/>
            <w:vAlign w:val="center"/>
          </w:tcPr>
          <w:p w14:paraId="617D4D94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Task Type</w:t>
            </w:r>
          </w:p>
        </w:tc>
        <w:tc>
          <w:tcPr>
            <w:tcW w:w="5760" w:type="dxa"/>
            <w:shd w:val="clear" w:color="auto" w:fill="4F4F4F"/>
            <w:vAlign w:val="center"/>
          </w:tcPr>
          <w:p w14:paraId="1F162000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3600" w:type="dxa"/>
            <w:shd w:val="clear" w:color="auto" w:fill="4F4F4F"/>
            <w:vAlign w:val="center"/>
          </w:tcPr>
          <w:p w14:paraId="2ED675CB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Recommended Approach</w:t>
            </w:r>
          </w:p>
        </w:tc>
      </w:tr>
      <w:tr w:rsidR="00802E38" w14:paraId="4B3AF1FD" w14:textId="77777777">
        <w:trPr>
          <w:jc w:val="center"/>
        </w:trPr>
        <w:tc>
          <w:tcPr>
            <w:tcW w:w="2160" w:type="dxa"/>
            <w:vAlign w:val="center"/>
          </w:tcPr>
          <w:p w14:paraId="4BBC9B96" w14:textId="77777777" w:rsidR="00802E38" w:rsidRDefault="00000000">
            <w:pPr>
              <w:spacing w:after="40"/>
            </w:pPr>
            <w:r>
              <w:t>I/O-bound</w:t>
            </w:r>
          </w:p>
        </w:tc>
        <w:tc>
          <w:tcPr>
            <w:tcW w:w="5760" w:type="dxa"/>
            <w:vAlign w:val="center"/>
          </w:tcPr>
          <w:p w14:paraId="1DA9A9ED" w14:textId="77777777" w:rsidR="00802E38" w:rsidRDefault="00000000">
            <w:pPr>
              <w:spacing w:after="40"/>
            </w:pPr>
            <w:r>
              <w:t>Program spends time waiting for network, disk, database, or API</w:t>
            </w:r>
          </w:p>
        </w:tc>
        <w:tc>
          <w:tcPr>
            <w:tcW w:w="3600" w:type="dxa"/>
            <w:vAlign w:val="center"/>
          </w:tcPr>
          <w:p w14:paraId="10E8BA2C" w14:textId="77777777" w:rsidR="00802E38" w:rsidRDefault="00000000">
            <w:pPr>
              <w:spacing w:after="40"/>
            </w:pPr>
            <w:r>
              <w:t>threading, ThreadPoolExecutor, asyncio</w:t>
            </w:r>
          </w:p>
        </w:tc>
      </w:tr>
      <w:tr w:rsidR="00802E38" w14:paraId="4C641923" w14:textId="77777777">
        <w:trPr>
          <w:jc w:val="center"/>
        </w:trPr>
        <w:tc>
          <w:tcPr>
            <w:tcW w:w="2160" w:type="dxa"/>
            <w:vAlign w:val="center"/>
          </w:tcPr>
          <w:p w14:paraId="2F62661B" w14:textId="77777777" w:rsidR="00802E38" w:rsidRDefault="00000000">
            <w:pPr>
              <w:spacing w:after="40"/>
            </w:pPr>
            <w:r>
              <w:t>CPU-bound</w:t>
            </w:r>
          </w:p>
        </w:tc>
        <w:tc>
          <w:tcPr>
            <w:tcW w:w="5760" w:type="dxa"/>
            <w:vAlign w:val="center"/>
          </w:tcPr>
          <w:p w14:paraId="6CF3E290" w14:textId="77777777" w:rsidR="00802E38" w:rsidRDefault="00000000">
            <w:pPr>
              <w:spacing w:after="40"/>
            </w:pPr>
            <w:r>
              <w:t>Program spends time doing heavy calculations</w:t>
            </w:r>
          </w:p>
        </w:tc>
        <w:tc>
          <w:tcPr>
            <w:tcW w:w="3600" w:type="dxa"/>
            <w:vAlign w:val="center"/>
          </w:tcPr>
          <w:p w14:paraId="63479676" w14:textId="77777777" w:rsidR="00802E38" w:rsidRDefault="00000000">
            <w:pPr>
              <w:spacing w:after="40"/>
            </w:pPr>
            <w:r>
              <w:t>multiprocessing, ProcessPoolExecutor</w:t>
            </w:r>
          </w:p>
        </w:tc>
      </w:tr>
    </w:tbl>
    <w:p w14:paraId="37253F9D" w14:textId="77777777" w:rsidR="00802E38" w:rsidRDefault="00802E38"/>
    <w:p w14:paraId="2B063318" w14:textId="77777777" w:rsidR="00802E38" w:rsidRDefault="00000000">
      <w:pPr>
        <w:pStyle w:val="Heading1"/>
      </w:pPr>
      <w:r>
        <w:t>5. I/O-bound vs CPU-bound Examples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82"/>
        <w:gridCol w:w="5302"/>
      </w:tblGrid>
      <w:tr w:rsidR="00802E38" w14:paraId="212D618F" w14:textId="77777777">
        <w:trPr>
          <w:jc w:val="center"/>
        </w:trPr>
        <w:tc>
          <w:tcPr>
            <w:tcW w:w="5760" w:type="dxa"/>
            <w:shd w:val="clear" w:color="auto" w:fill="4F4F4F"/>
            <w:vAlign w:val="center"/>
          </w:tcPr>
          <w:p w14:paraId="27E2D705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I/O-bound Examples</w:t>
            </w:r>
          </w:p>
        </w:tc>
        <w:tc>
          <w:tcPr>
            <w:tcW w:w="5760" w:type="dxa"/>
            <w:shd w:val="clear" w:color="auto" w:fill="4F4F4F"/>
            <w:vAlign w:val="center"/>
          </w:tcPr>
          <w:p w14:paraId="445F903E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CPU-bound Examples</w:t>
            </w:r>
          </w:p>
        </w:tc>
      </w:tr>
      <w:tr w:rsidR="00802E38" w14:paraId="07CD8687" w14:textId="77777777">
        <w:trPr>
          <w:jc w:val="center"/>
        </w:trPr>
        <w:tc>
          <w:tcPr>
            <w:tcW w:w="5760" w:type="dxa"/>
            <w:vAlign w:val="center"/>
          </w:tcPr>
          <w:p w14:paraId="650465EA" w14:textId="77777777" w:rsidR="00802E38" w:rsidRDefault="00000000">
            <w:pPr>
              <w:spacing w:after="40"/>
            </w:pPr>
            <w:r>
              <w:t>Calling REST APIs</w:t>
            </w:r>
          </w:p>
        </w:tc>
        <w:tc>
          <w:tcPr>
            <w:tcW w:w="5760" w:type="dxa"/>
            <w:vAlign w:val="center"/>
          </w:tcPr>
          <w:p w14:paraId="74C6C056" w14:textId="77777777" w:rsidR="00802E38" w:rsidRDefault="00000000">
            <w:pPr>
              <w:spacing w:after="40"/>
            </w:pPr>
            <w:r>
              <w:t>Image processing</w:t>
            </w:r>
          </w:p>
        </w:tc>
      </w:tr>
      <w:tr w:rsidR="00802E38" w14:paraId="290DF874" w14:textId="77777777">
        <w:trPr>
          <w:jc w:val="center"/>
        </w:trPr>
        <w:tc>
          <w:tcPr>
            <w:tcW w:w="5760" w:type="dxa"/>
            <w:vAlign w:val="center"/>
          </w:tcPr>
          <w:p w14:paraId="72AE9014" w14:textId="77777777" w:rsidR="00802E38" w:rsidRDefault="00000000">
            <w:pPr>
              <w:spacing w:after="40"/>
            </w:pPr>
            <w:r>
              <w:t>Reading/writing files</w:t>
            </w:r>
          </w:p>
        </w:tc>
        <w:tc>
          <w:tcPr>
            <w:tcW w:w="5760" w:type="dxa"/>
            <w:vAlign w:val="center"/>
          </w:tcPr>
          <w:p w14:paraId="2DDA4175" w14:textId="77777777" w:rsidR="00802E38" w:rsidRDefault="00000000">
            <w:pPr>
              <w:spacing w:after="40"/>
            </w:pPr>
            <w:r>
              <w:t>Video encoding</w:t>
            </w:r>
          </w:p>
        </w:tc>
      </w:tr>
      <w:tr w:rsidR="00802E38" w14:paraId="790B25A9" w14:textId="77777777">
        <w:trPr>
          <w:jc w:val="center"/>
        </w:trPr>
        <w:tc>
          <w:tcPr>
            <w:tcW w:w="5760" w:type="dxa"/>
            <w:vAlign w:val="center"/>
          </w:tcPr>
          <w:p w14:paraId="1801308B" w14:textId="77777777" w:rsidR="00802E38" w:rsidRDefault="00000000">
            <w:pPr>
              <w:spacing w:after="40"/>
            </w:pPr>
            <w:r>
              <w:t>Database queries</w:t>
            </w:r>
          </w:p>
        </w:tc>
        <w:tc>
          <w:tcPr>
            <w:tcW w:w="5760" w:type="dxa"/>
            <w:vAlign w:val="center"/>
          </w:tcPr>
          <w:p w14:paraId="00AFF308" w14:textId="77777777" w:rsidR="00802E38" w:rsidRDefault="00000000">
            <w:pPr>
              <w:spacing w:after="40"/>
            </w:pPr>
            <w:r>
              <w:t>Large mathematical computation</w:t>
            </w:r>
          </w:p>
        </w:tc>
      </w:tr>
      <w:tr w:rsidR="00802E38" w14:paraId="1CA335D8" w14:textId="77777777">
        <w:trPr>
          <w:jc w:val="center"/>
        </w:trPr>
        <w:tc>
          <w:tcPr>
            <w:tcW w:w="5760" w:type="dxa"/>
            <w:vAlign w:val="center"/>
          </w:tcPr>
          <w:p w14:paraId="3BB0C799" w14:textId="77777777" w:rsidR="00802E38" w:rsidRDefault="00000000">
            <w:pPr>
              <w:spacing w:after="40"/>
            </w:pPr>
            <w:r>
              <w:t>Web scraping</w:t>
            </w:r>
          </w:p>
        </w:tc>
        <w:tc>
          <w:tcPr>
            <w:tcW w:w="5760" w:type="dxa"/>
            <w:vAlign w:val="center"/>
          </w:tcPr>
          <w:p w14:paraId="07E5F98C" w14:textId="77777777" w:rsidR="00802E38" w:rsidRDefault="00000000">
            <w:pPr>
              <w:spacing w:after="40"/>
            </w:pPr>
            <w:r>
              <w:t>ML model training/inference on CPU</w:t>
            </w:r>
          </w:p>
        </w:tc>
      </w:tr>
      <w:tr w:rsidR="00802E38" w14:paraId="2F7B7E5D" w14:textId="77777777">
        <w:trPr>
          <w:jc w:val="center"/>
        </w:trPr>
        <w:tc>
          <w:tcPr>
            <w:tcW w:w="5760" w:type="dxa"/>
            <w:vAlign w:val="center"/>
          </w:tcPr>
          <w:p w14:paraId="3C556BF9" w14:textId="77777777" w:rsidR="00802E38" w:rsidRDefault="00000000">
            <w:pPr>
              <w:spacing w:after="40"/>
            </w:pPr>
            <w:r>
              <w:t>Downloading files</w:t>
            </w:r>
          </w:p>
        </w:tc>
        <w:tc>
          <w:tcPr>
            <w:tcW w:w="5760" w:type="dxa"/>
            <w:vAlign w:val="center"/>
          </w:tcPr>
          <w:p w14:paraId="341BF464" w14:textId="77777777" w:rsidR="00802E38" w:rsidRDefault="00000000">
            <w:pPr>
              <w:spacing w:after="40"/>
            </w:pPr>
            <w:r>
              <w:t>Parsing very large data with heavy transformations</w:t>
            </w:r>
          </w:p>
        </w:tc>
      </w:tr>
    </w:tbl>
    <w:p w14:paraId="2FAB8E0D" w14:textId="77777777" w:rsidR="00802E38" w:rsidRDefault="00802E38"/>
    <w:p w14:paraId="63756183" w14:textId="77777777" w:rsidR="00802E38" w:rsidRDefault="00000000">
      <w:pPr>
        <w:pStyle w:val="Heading1"/>
      </w:pPr>
      <w:r>
        <w:t>6. Basic Multithreading Example</w:t>
      </w:r>
    </w:p>
    <w:p w14:paraId="292AC1CC" w14:textId="77777777" w:rsidR="00802E38" w:rsidRDefault="00000000">
      <w:r>
        <w:t>This example starts two threads. Both simulated downloads run concurrently because time.sleep() behaves like waiting for I/O.</w:t>
      </w:r>
    </w:p>
    <w:p w14:paraId="68597577" w14:textId="77777777" w:rsidR="00802E38" w:rsidRDefault="00000000">
      <w:pPr>
        <w:pStyle w:val="CodeBlock"/>
      </w:pPr>
      <w:r>
        <w:t>import threading</w:t>
      </w:r>
      <w:r>
        <w:br/>
        <w:t>import time</w:t>
      </w:r>
      <w:r>
        <w:br/>
      </w:r>
      <w:r>
        <w:br/>
      </w:r>
      <w:r>
        <w:br/>
        <w:t>def download_file(file_name):</w:t>
      </w:r>
      <w:r>
        <w:br/>
        <w:t xml:space="preserve">    print(f"Downloading {file_name}")</w:t>
      </w:r>
      <w:r>
        <w:br/>
        <w:t xml:space="preserve">    time.sleep(2)  # Simulates waiting for network or disk</w:t>
      </w:r>
      <w:r>
        <w:br/>
        <w:t xml:space="preserve">    print(f"Finished {file_name}")</w:t>
      </w:r>
      <w:r>
        <w:br/>
      </w:r>
      <w:r>
        <w:br/>
      </w:r>
      <w:r>
        <w:br/>
        <w:t># Create thread objects</w:t>
      </w:r>
      <w:r>
        <w:br/>
        <w:t>t1 = threading.Thread(target=download_file, args=("file1.csv",))</w:t>
      </w:r>
      <w:r>
        <w:br/>
        <w:t>t2 = threading.Thread(target=download_file, args=("file2.csv",))</w:t>
      </w:r>
      <w:r>
        <w:br/>
      </w:r>
      <w:r>
        <w:br/>
        <w:t># Start both threads</w:t>
      </w:r>
      <w:r>
        <w:br/>
      </w:r>
      <w:r>
        <w:lastRenderedPageBreak/>
        <w:t>t1.start()</w:t>
      </w:r>
      <w:r>
        <w:br/>
        <w:t>t2.start()</w:t>
      </w:r>
      <w:r>
        <w:br/>
      </w:r>
      <w:r>
        <w:br/>
        <w:t># Wait for both threads to complete</w:t>
      </w:r>
      <w:r>
        <w:br/>
        <w:t>t1.join()</w:t>
      </w:r>
      <w:r>
        <w:br/>
        <w:t>t2.join()</w:t>
      </w:r>
      <w:r>
        <w:br/>
      </w:r>
      <w:r>
        <w:br/>
        <w:t>print("All downloads completed")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02E38" w14:paraId="4B05EF18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4AFC4593" w14:textId="77777777" w:rsidR="00802E38" w:rsidRDefault="00000000">
            <w:pPr>
              <w:spacing w:after="80"/>
            </w:pPr>
            <w:r>
              <w:rPr>
                <w:b/>
                <w:sz w:val="20"/>
              </w:rPr>
              <w:t>Key teaching point</w:t>
            </w:r>
            <w:r>
              <w:br/>
              <w:t>start() begins a thread. join() tells the main program to wait until that thread finishes.</w:t>
            </w:r>
          </w:p>
        </w:tc>
      </w:tr>
    </w:tbl>
    <w:p w14:paraId="3DB24BA1" w14:textId="77777777" w:rsidR="00802E38" w:rsidRDefault="00802E38"/>
    <w:p w14:paraId="7C0C2624" w14:textId="77777777" w:rsidR="00802E38" w:rsidRDefault="00000000">
      <w:pPr>
        <w:pStyle w:val="Heading1"/>
      </w:pPr>
      <w:r>
        <w:t>7. Thread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6"/>
        <w:gridCol w:w="7838"/>
      </w:tblGrid>
      <w:tr w:rsidR="00802E38" w14:paraId="331FC669" w14:textId="77777777">
        <w:trPr>
          <w:jc w:val="center"/>
        </w:trPr>
        <w:tc>
          <w:tcPr>
            <w:tcW w:w="2880" w:type="dxa"/>
            <w:shd w:val="clear" w:color="auto" w:fill="4F4F4F"/>
            <w:vAlign w:val="center"/>
          </w:tcPr>
          <w:p w14:paraId="79203E4B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8640" w:type="dxa"/>
            <w:shd w:val="clear" w:color="auto" w:fill="4F4F4F"/>
            <w:vAlign w:val="center"/>
          </w:tcPr>
          <w:p w14:paraId="6502AFD1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What Happens</w:t>
            </w:r>
          </w:p>
        </w:tc>
      </w:tr>
      <w:tr w:rsidR="00802E38" w14:paraId="5EC90A1C" w14:textId="77777777">
        <w:trPr>
          <w:jc w:val="center"/>
        </w:trPr>
        <w:tc>
          <w:tcPr>
            <w:tcW w:w="2880" w:type="dxa"/>
            <w:vAlign w:val="center"/>
          </w:tcPr>
          <w:p w14:paraId="650B69AF" w14:textId="77777777" w:rsidR="00802E38" w:rsidRDefault="00000000">
            <w:pPr>
              <w:spacing w:after="40"/>
            </w:pPr>
            <w:r>
              <w:t>Create</w:t>
            </w:r>
          </w:p>
        </w:tc>
        <w:tc>
          <w:tcPr>
            <w:tcW w:w="8640" w:type="dxa"/>
            <w:vAlign w:val="center"/>
          </w:tcPr>
          <w:p w14:paraId="01E2399E" w14:textId="77777777" w:rsidR="00802E38" w:rsidRDefault="00000000">
            <w:pPr>
              <w:spacing w:after="40"/>
            </w:pPr>
            <w:r>
              <w:t>Create a Thread object and provide a target function</w:t>
            </w:r>
          </w:p>
        </w:tc>
      </w:tr>
      <w:tr w:rsidR="00802E38" w14:paraId="4E76F170" w14:textId="77777777">
        <w:trPr>
          <w:jc w:val="center"/>
        </w:trPr>
        <w:tc>
          <w:tcPr>
            <w:tcW w:w="2880" w:type="dxa"/>
            <w:vAlign w:val="center"/>
          </w:tcPr>
          <w:p w14:paraId="6195B85A" w14:textId="77777777" w:rsidR="00802E38" w:rsidRDefault="00000000">
            <w:pPr>
              <w:spacing w:after="40"/>
            </w:pPr>
            <w:r>
              <w:t>Start</w:t>
            </w:r>
          </w:p>
        </w:tc>
        <w:tc>
          <w:tcPr>
            <w:tcW w:w="8640" w:type="dxa"/>
            <w:vAlign w:val="center"/>
          </w:tcPr>
          <w:p w14:paraId="47CE3FEB" w14:textId="77777777" w:rsidR="00802E38" w:rsidRDefault="00000000">
            <w:pPr>
              <w:spacing w:after="40"/>
            </w:pPr>
            <w:r>
              <w:t>Call start() to begin execution in a separate thread</w:t>
            </w:r>
          </w:p>
        </w:tc>
      </w:tr>
      <w:tr w:rsidR="00802E38" w14:paraId="23C49928" w14:textId="77777777">
        <w:trPr>
          <w:jc w:val="center"/>
        </w:trPr>
        <w:tc>
          <w:tcPr>
            <w:tcW w:w="2880" w:type="dxa"/>
            <w:vAlign w:val="center"/>
          </w:tcPr>
          <w:p w14:paraId="44193213" w14:textId="77777777" w:rsidR="00802E38" w:rsidRDefault="00000000">
            <w:pPr>
              <w:spacing w:after="40"/>
            </w:pPr>
            <w:r>
              <w:t>Running</w:t>
            </w:r>
          </w:p>
        </w:tc>
        <w:tc>
          <w:tcPr>
            <w:tcW w:w="8640" w:type="dxa"/>
            <w:vAlign w:val="center"/>
          </w:tcPr>
          <w:p w14:paraId="15A2DB52" w14:textId="77777777" w:rsidR="00802E38" w:rsidRDefault="00000000">
            <w:pPr>
              <w:spacing w:after="40"/>
            </w:pPr>
            <w:r>
              <w:t>Thread executes the target function</w:t>
            </w:r>
          </w:p>
        </w:tc>
      </w:tr>
      <w:tr w:rsidR="00802E38" w14:paraId="19EAFBCF" w14:textId="77777777">
        <w:trPr>
          <w:jc w:val="center"/>
        </w:trPr>
        <w:tc>
          <w:tcPr>
            <w:tcW w:w="2880" w:type="dxa"/>
            <w:vAlign w:val="center"/>
          </w:tcPr>
          <w:p w14:paraId="48344821" w14:textId="77777777" w:rsidR="00802E38" w:rsidRDefault="00000000">
            <w:pPr>
              <w:spacing w:after="40"/>
            </w:pPr>
            <w:r>
              <w:t>Blocked/Waiting</w:t>
            </w:r>
          </w:p>
        </w:tc>
        <w:tc>
          <w:tcPr>
            <w:tcW w:w="8640" w:type="dxa"/>
            <w:vAlign w:val="center"/>
          </w:tcPr>
          <w:p w14:paraId="18C00776" w14:textId="77777777" w:rsidR="00802E38" w:rsidRDefault="00000000">
            <w:pPr>
              <w:spacing w:after="40"/>
            </w:pPr>
            <w:r>
              <w:t>Thread may wait for I/O, lock, sleep, or queue data</w:t>
            </w:r>
          </w:p>
        </w:tc>
      </w:tr>
      <w:tr w:rsidR="00802E38" w14:paraId="1D411575" w14:textId="77777777">
        <w:trPr>
          <w:jc w:val="center"/>
        </w:trPr>
        <w:tc>
          <w:tcPr>
            <w:tcW w:w="2880" w:type="dxa"/>
            <w:vAlign w:val="center"/>
          </w:tcPr>
          <w:p w14:paraId="66CAE1AE" w14:textId="77777777" w:rsidR="00802E38" w:rsidRDefault="00000000">
            <w:pPr>
              <w:spacing w:after="40"/>
            </w:pPr>
            <w:r>
              <w:t>Completed</w:t>
            </w:r>
          </w:p>
        </w:tc>
        <w:tc>
          <w:tcPr>
            <w:tcW w:w="8640" w:type="dxa"/>
            <w:vAlign w:val="center"/>
          </w:tcPr>
          <w:p w14:paraId="1040B3DE" w14:textId="77777777" w:rsidR="00802E38" w:rsidRDefault="00000000">
            <w:pPr>
              <w:spacing w:after="40"/>
            </w:pPr>
            <w:r>
              <w:t>Function ends and thread terminates</w:t>
            </w:r>
          </w:p>
        </w:tc>
      </w:tr>
      <w:tr w:rsidR="00802E38" w14:paraId="4DF893A6" w14:textId="77777777">
        <w:trPr>
          <w:jc w:val="center"/>
        </w:trPr>
        <w:tc>
          <w:tcPr>
            <w:tcW w:w="2880" w:type="dxa"/>
            <w:vAlign w:val="center"/>
          </w:tcPr>
          <w:p w14:paraId="64E0D9C1" w14:textId="77777777" w:rsidR="00802E38" w:rsidRDefault="00000000">
            <w:pPr>
              <w:spacing w:after="40"/>
            </w:pPr>
            <w:r>
              <w:t>Joined</w:t>
            </w:r>
          </w:p>
        </w:tc>
        <w:tc>
          <w:tcPr>
            <w:tcW w:w="8640" w:type="dxa"/>
            <w:vAlign w:val="center"/>
          </w:tcPr>
          <w:p w14:paraId="210EC06B" w14:textId="77777777" w:rsidR="00802E38" w:rsidRDefault="00000000">
            <w:pPr>
              <w:spacing w:after="40"/>
            </w:pPr>
            <w:r>
              <w:t>Main program waits for the thread to finish using join()</w:t>
            </w:r>
          </w:p>
        </w:tc>
      </w:tr>
    </w:tbl>
    <w:p w14:paraId="54452BC8" w14:textId="77777777" w:rsidR="00802E38" w:rsidRDefault="00802E38"/>
    <w:p w14:paraId="7CAD87BF" w14:textId="77777777" w:rsidR="00802E38" w:rsidRDefault="00000000">
      <w:pPr>
        <w:pStyle w:val="Heading1"/>
      </w:pPr>
      <w:r>
        <w:t>8. Important Threading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7"/>
        <w:gridCol w:w="6787"/>
      </w:tblGrid>
      <w:tr w:rsidR="00802E38" w14:paraId="1974972D" w14:textId="77777777">
        <w:trPr>
          <w:jc w:val="center"/>
        </w:trPr>
        <w:tc>
          <w:tcPr>
            <w:tcW w:w="4032" w:type="dxa"/>
            <w:shd w:val="clear" w:color="auto" w:fill="4F4F4F"/>
            <w:vAlign w:val="center"/>
          </w:tcPr>
          <w:p w14:paraId="283DA067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Method / Property</w:t>
            </w:r>
          </w:p>
        </w:tc>
        <w:tc>
          <w:tcPr>
            <w:tcW w:w="7488" w:type="dxa"/>
            <w:shd w:val="clear" w:color="auto" w:fill="4F4F4F"/>
            <w:vAlign w:val="center"/>
          </w:tcPr>
          <w:p w14:paraId="5F3F4630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Meaning</w:t>
            </w:r>
          </w:p>
        </w:tc>
      </w:tr>
      <w:tr w:rsidR="00802E38" w14:paraId="41A912E4" w14:textId="77777777">
        <w:trPr>
          <w:jc w:val="center"/>
        </w:trPr>
        <w:tc>
          <w:tcPr>
            <w:tcW w:w="4032" w:type="dxa"/>
            <w:vAlign w:val="center"/>
          </w:tcPr>
          <w:p w14:paraId="28D856DE" w14:textId="77777777" w:rsidR="00802E38" w:rsidRDefault="00000000">
            <w:pPr>
              <w:spacing w:after="40"/>
            </w:pPr>
            <w:r>
              <w:t>Thread(target=func, args=(...))</w:t>
            </w:r>
          </w:p>
        </w:tc>
        <w:tc>
          <w:tcPr>
            <w:tcW w:w="7488" w:type="dxa"/>
            <w:vAlign w:val="center"/>
          </w:tcPr>
          <w:p w14:paraId="0E893AFF" w14:textId="77777777" w:rsidR="00802E38" w:rsidRDefault="00000000">
            <w:pPr>
              <w:spacing w:after="40"/>
            </w:pPr>
            <w:r>
              <w:t>Creates a new thread object</w:t>
            </w:r>
          </w:p>
        </w:tc>
      </w:tr>
      <w:tr w:rsidR="00802E38" w14:paraId="35F70DCF" w14:textId="77777777">
        <w:trPr>
          <w:jc w:val="center"/>
        </w:trPr>
        <w:tc>
          <w:tcPr>
            <w:tcW w:w="4032" w:type="dxa"/>
            <w:vAlign w:val="center"/>
          </w:tcPr>
          <w:p w14:paraId="0E468EE5" w14:textId="77777777" w:rsidR="00802E38" w:rsidRDefault="00000000">
            <w:pPr>
              <w:spacing w:after="40"/>
            </w:pPr>
            <w:r>
              <w:t>start()</w:t>
            </w:r>
          </w:p>
        </w:tc>
        <w:tc>
          <w:tcPr>
            <w:tcW w:w="7488" w:type="dxa"/>
            <w:vAlign w:val="center"/>
          </w:tcPr>
          <w:p w14:paraId="43E4A768" w14:textId="77777777" w:rsidR="00802E38" w:rsidRDefault="00000000">
            <w:pPr>
              <w:spacing w:after="40"/>
            </w:pPr>
            <w:r>
              <w:t>Starts the thread</w:t>
            </w:r>
          </w:p>
        </w:tc>
      </w:tr>
      <w:tr w:rsidR="00802E38" w14:paraId="21E06609" w14:textId="77777777">
        <w:trPr>
          <w:jc w:val="center"/>
        </w:trPr>
        <w:tc>
          <w:tcPr>
            <w:tcW w:w="4032" w:type="dxa"/>
            <w:vAlign w:val="center"/>
          </w:tcPr>
          <w:p w14:paraId="61D98D8C" w14:textId="77777777" w:rsidR="00802E38" w:rsidRDefault="00000000">
            <w:pPr>
              <w:spacing w:after="40"/>
            </w:pPr>
            <w:r>
              <w:t>join()</w:t>
            </w:r>
          </w:p>
        </w:tc>
        <w:tc>
          <w:tcPr>
            <w:tcW w:w="7488" w:type="dxa"/>
            <w:vAlign w:val="center"/>
          </w:tcPr>
          <w:p w14:paraId="72181B68" w14:textId="77777777" w:rsidR="00802E38" w:rsidRDefault="00000000">
            <w:pPr>
              <w:spacing w:after="40"/>
            </w:pPr>
            <w:r>
              <w:t>Waits for the thread to finish</w:t>
            </w:r>
          </w:p>
        </w:tc>
      </w:tr>
      <w:tr w:rsidR="00802E38" w14:paraId="769AE140" w14:textId="77777777">
        <w:trPr>
          <w:jc w:val="center"/>
        </w:trPr>
        <w:tc>
          <w:tcPr>
            <w:tcW w:w="4032" w:type="dxa"/>
            <w:vAlign w:val="center"/>
          </w:tcPr>
          <w:p w14:paraId="38B7277C" w14:textId="77777777" w:rsidR="00802E38" w:rsidRDefault="00000000">
            <w:pPr>
              <w:spacing w:after="40"/>
            </w:pPr>
            <w:r>
              <w:t>is_alive()</w:t>
            </w:r>
          </w:p>
        </w:tc>
        <w:tc>
          <w:tcPr>
            <w:tcW w:w="7488" w:type="dxa"/>
            <w:vAlign w:val="center"/>
          </w:tcPr>
          <w:p w14:paraId="65728D12" w14:textId="77777777" w:rsidR="00802E38" w:rsidRDefault="00000000">
            <w:pPr>
              <w:spacing w:after="40"/>
            </w:pPr>
            <w:r>
              <w:t>Checks whether the thread is still running</w:t>
            </w:r>
          </w:p>
        </w:tc>
      </w:tr>
      <w:tr w:rsidR="00802E38" w14:paraId="173E69ED" w14:textId="77777777">
        <w:trPr>
          <w:jc w:val="center"/>
        </w:trPr>
        <w:tc>
          <w:tcPr>
            <w:tcW w:w="4032" w:type="dxa"/>
            <w:vAlign w:val="center"/>
          </w:tcPr>
          <w:p w14:paraId="2EC03BCD" w14:textId="77777777" w:rsidR="00802E38" w:rsidRDefault="00000000">
            <w:pPr>
              <w:spacing w:after="40"/>
            </w:pPr>
            <w:r>
              <w:t>name</w:t>
            </w:r>
          </w:p>
        </w:tc>
        <w:tc>
          <w:tcPr>
            <w:tcW w:w="7488" w:type="dxa"/>
            <w:vAlign w:val="center"/>
          </w:tcPr>
          <w:p w14:paraId="1FC3025D" w14:textId="77777777" w:rsidR="00802E38" w:rsidRDefault="00000000">
            <w:pPr>
              <w:spacing w:after="40"/>
            </w:pPr>
            <w:r>
              <w:t>Gives a name to the thread</w:t>
            </w:r>
          </w:p>
        </w:tc>
      </w:tr>
      <w:tr w:rsidR="00802E38" w14:paraId="32DB582D" w14:textId="77777777">
        <w:trPr>
          <w:jc w:val="center"/>
        </w:trPr>
        <w:tc>
          <w:tcPr>
            <w:tcW w:w="4032" w:type="dxa"/>
            <w:vAlign w:val="center"/>
          </w:tcPr>
          <w:p w14:paraId="50726F28" w14:textId="77777777" w:rsidR="00802E38" w:rsidRDefault="00000000">
            <w:pPr>
              <w:spacing w:after="40"/>
            </w:pPr>
            <w:r>
              <w:t>daemon=True</w:t>
            </w:r>
          </w:p>
        </w:tc>
        <w:tc>
          <w:tcPr>
            <w:tcW w:w="7488" w:type="dxa"/>
            <w:vAlign w:val="center"/>
          </w:tcPr>
          <w:p w14:paraId="511F2500" w14:textId="77777777" w:rsidR="00802E38" w:rsidRDefault="00000000">
            <w:pPr>
              <w:spacing w:after="40"/>
            </w:pPr>
            <w:r>
              <w:t>Creates a background thread that stops when the main program exits</w:t>
            </w:r>
          </w:p>
        </w:tc>
      </w:tr>
    </w:tbl>
    <w:p w14:paraId="23D294C2" w14:textId="77777777" w:rsidR="00802E38" w:rsidRDefault="00802E38"/>
    <w:p w14:paraId="60A1AB38" w14:textId="77777777" w:rsidR="00802E38" w:rsidRDefault="00000000">
      <w:pPr>
        <w:pStyle w:val="Heading1"/>
      </w:pPr>
      <w:r>
        <w:t>9. Example: Naming Threads and Checking Status</w:t>
      </w:r>
    </w:p>
    <w:p w14:paraId="35326DE5" w14:textId="77777777" w:rsidR="00802E38" w:rsidRDefault="00000000">
      <w:pPr>
        <w:pStyle w:val="CodeBlock"/>
      </w:pPr>
      <w:r>
        <w:t>import threading</w:t>
      </w:r>
      <w:r>
        <w:br/>
        <w:t>import time</w:t>
      </w:r>
      <w:r>
        <w:br/>
      </w:r>
      <w:r>
        <w:br/>
      </w:r>
      <w:r>
        <w:br/>
        <w:t>def task():</w:t>
      </w:r>
      <w:r>
        <w:br/>
        <w:t xml:space="preserve">    time.sleep(1)</w:t>
      </w:r>
      <w:r>
        <w:br/>
        <w:t xml:space="preserve">    print("Task completed")</w:t>
      </w:r>
      <w:r>
        <w:br/>
      </w:r>
      <w:r>
        <w:br/>
      </w:r>
      <w:r>
        <w:br/>
        <w:t>thread = threading.Thread(target=task, name="Worker-1")</w:t>
      </w:r>
      <w:r>
        <w:br/>
      </w:r>
      <w:r>
        <w:br/>
        <w:t>print("Before start:", thread.is_alive())</w:t>
      </w:r>
      <w:r>
        <w:br/>
      </w:r>
      <w:r>
        <w:lastRenderedPageBreak/>
        <w:t>thread.start()</w:t>
      </w:r>
      <w:r>
        <w:br/>
        <w:t>print("After start:", thread.is_alive())</w:t>
      </w:r>
      <w:r>
        <w:br/>
      </w:r>
      <w:r>
        <w:br/>
        <w:t>thread.join()</w:t>
      </w:r>
      <w:r>
        <w:br/>
        <w:t>print("After join:", thread.is_alive())</w:t>
      </w:r>
      <w:r>
        <w:br/>
        <w:t>print("Thread name:", thread.name)</w:t>
      </w:r>
    </w:p>
    <w:p w14:paraId="6AAEA8E7" w14:textId="77777777" w:rsidR="00802E38" w:rsidRDefault="00000000">
      <w:pPr>
        <w:pStyle w:val="Heading1"/>
      </w:pPr>
      <w:r>
        <w:t>10. Race Condition</w:t>
      </w:r>
    </w:p>
    <w:p w14:paraId="4992A765" w14:textId="77777777" w:rsidR="00802E38" w:rsidRDefault="00000000">
      <w:r>
        <w:rPr>
          <w:b/>
        </w:rPr>
        <w:t xml:space="preserve">A race condition occurs when multiple threads access and modify shared data at the same time. </w:t>
      </w:r>
      <w:r>
        <w:t>The final result depends on which thread runs first, so the output becomes unpredictable.</w:t>
      </w:r>
    </w:p>
    <w:p w14:paraId="1A2CA2BD" w14:textId="77777777" w:rsidR="00802E38" w:rsidRDefault="00000000">
      <w:pPr>
        <w:pStyle w:val="CodeBlock"/>
      </w:pPr>
      <w:r>
        <w:t>import threading</w:t>
      </w:r>
      <w:r>
        <w:br/>
      </w:r>
      <w:r>
        <w:br/>
        <w:t>counter = 0</w:t>
      </w:r>
      <w:r>
        <w:br/>
      </w:r>
      <w:r>
        <w:br/>
      </w:r>
      <w:r>
        <w:br/>
        <w:t>def increment():</w:t>
      </w:r>
      <w:r>
        <w:br/>
        <w:t xml:space="preserve">    global counter</w:t>
      </w:r>
      <w:r>
        <w:br/>
        <w:t xml:space="preserve">    for _ in range(100000):</w:t>
      </w:r>
      <w:r>
        <w:br/>
        <w:t xml:space="preserve">        counter += 1</w:t>
      </w:r>
      <w:r>
        <w:br/>
      </w:r>
      <w:r>
        <w:br/>
      </w:r>
      <w:r>
        <w:br/>
        <w:t>threads = [threading.Thread(target=increment) for _ in range(2)]</w:t>
      </w:r>
      <w:r>
        <w:br/>
      </w:r>
      <w:r>
        <w:br/>
        <w:t>for t in threads:</w:t>
      </w:r>
      <w:r>
        <w:br/>
        <w:t xml:space="preserve">    t.start()</w:t>
      </w:r>
      <w:r>
        <w:br/>
      </w:r>
      <w:r>
        <w:br/>
        <w:t>for t in threads:</w:t>
      </w:r>
      <w:r>
        <w:br/>
        <w:t xml:space="preserve">    t.join()</w:t>
      </w:r>
      <w:r>
        <w:br/>
      </w:r>
      <w:r>
        <w:br/>
        <w:t>print("Final counter:", counter)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02E38" w14:paraId="6F7105A6" w14:textId="77777777">
        <w:trPr>
          <w:jc w:val="center"/>
        </w:trPr>
        <w:tc>
          <w:tcPr>
            <w:tcW w:w="10368" w:type="dxa"/>
            <w:shd w:val="clear" w:color="auto" w:fill="F4CCCC"/>
          </w:tcPr>
          <w:p w14:paraId="3D6BE65B" w14:textId="77777777" w:rsidR="00802E38" w:rsidRDefault="00000000">
            <w:pPr>
              <w:spacing w:after="80"/>
            </w:pPr>
            <w:r>
              <w:rPr>
                <w:b/>
                <w:sz w:val="20"/>
              </w:rPr>
              <w:t>Teaching point</w:t>
            </w:r>
            <w:r>
              <w:br/>
              <w:t>The expected value is 200000, but shared data updates may be unsafe when many threads modify the same variable.</w:t>
            </w:r>
          </w:p>
        </w:tc>
      </w:tr>
    </w:tbl>
    <w:p w14:paraId="5DF2B447" w14:textId="77777777" w:rsidR="00802E38" w:rsidRDefault="00802E38"/>
    <w:p w14:paraId="42FAF51D" w14:textId="77777777" w:rsidR="00802E38" w:rsidRDefault="00000000">
      <w:pPr>
        <w:pStyle w:val="Heading1"/>
      </w:pPr>
      <w:r>
        <w:t>11. Solving Race Condition with Lock</w:t>
      </w:r>
    </w:p>
    <w:p w14:paraId="309A33E6" w14:textId="77777777" w:rsidR="00802E38" w:rsidRDefault="00000000">
      <w:pPr>
        <w:pStyle w:val="CodeBlock"/>
      </w:pPr>
      <w:r>
        <w:t>import threading</w:t>
      </w:r>
      <w:r>
        <w:br/>
      </w:r>
      <w:r>
        <w:br/>
        <w:t>counter = 0</w:t>
      </w:r>
      <w:r>
        <w:br/>
        <w:t>lock = threading.Lock()</w:t>
      </w:r>
      <w:r>
        <w:br/>
      </w:r>
      <w:r>
        <w:br/>
      </w:r>
      <w:r>
        <w:br/>
        <w:t>def increment():</w:t>
      </w:r>
      <w:r>
        <w:br/>
        <w:t xml:space="preserve">    global counter</w:t>
      </w:r>
      <w:r>
        <w:br/>
        <w:t xml:space="preserve">    for _ in range(100000):</w:t>
      </w:r>
      <w:r>
        <w:br/>
        <w:t xml:space="preserve">        with lock:</w:t>
      </w:r>
      <w:r>
        <w:br/>
        <w:t xml:space="preserve">            counter += 1</w:t>
      </w:r>
      <w:r>
        <w:br/>
      </w:r>
      <w:r>
        <w:br/>
      </w:r>
      <w:r>
        <w:br/>
        <w:t>threads = [threading.Thread(target=increment) for _ in range(2)]</w:t>
      </w:r>
      <w:r>
        <w:br/>
      </w:r>
      <w:r>
        <w:br/>
      </w:r>
      <w:r>
        <w:lastRenderedPageBreak/>
        <w:t>for t in threads:</w:t>
      </w:r>
      <w:r>
        <w:br/>
        <w:t xml:space="preserve">    t.start()</w:t>
      </w:r>
      <w:r>
        <w:br/>
      </w:r>
      <w:r>
        <w:br/>
        <w:t>for t in threads:</w:t>
      </w:r>
      <w:r>
        <w:br/>
        <w:t xml:space="preserve">    t.join()</w:t>
      </w:r>
      <w:r>
        <w:br/>
      </w:r>
      <w:r>
        <w:br/>
        <w:t>print("Final counter:", counter)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7910"/>
      </w:tblGrid>
      <w:tr w:rsidR="00802E38" w14:paraId="30896DE5" w14:textId="77777777">
        <w:trPr>
          <w:jc w:val="center"/>
        </w:trPr>
        <w:tc>
          <w:tcPr>
            <w:tcW w:w="2880" w:type="dxa"/>
            <w:shd w:val="clear" w:color="auto" w:fill="4F4F4F"/>
            <w:vAlign w:val="center"/>
          </w:tcPr>
          <w:p w14:paraId="26C5DAA5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Object</w:t>
            </w:r>
          </w:p>
        </w:tc>
        <w:tc>
          <w:tcPr>
            <w:tcW w:w="8640" w:type="dxa"/>
            <w:shd w:val="clear" w:color="auto" w:fill="4F4F4F"/>
            <w:vAlign w:val="center"/>
          </w:tcPr>
          <w:p w14:paraId="0F61A87D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Use</w:t>
            </w:r>
          </w:p>
        </w:tc>
      </w:tr>
      <w:tr w:rsidR="00802E38" w14:paraId="43114DB4" w14:textId="77777777">
        <w:trPr>
          <w:jc w:val="center"/>
        </w:trPr>
        <w:tc>
          <w:tcPr>
            <w:tcW w:w="2880" w:type="dxa"/>
            <w:vAlign w:val="center"/>
          </w:tcPr>
          <w:p w14:paraId="2349C3A8" w14:textId="77777777" w:rsidR="00802E38" w:rsidRDefault="00000000">
            <w:pPr>
              <w:spacing w:after="40"/>
            </w:pPr>
            <w:r>
              <w:t>Lock</w:t>
            </w:r>
          </w:p>
        </w:tc>
        <w:tc>
          <w:tcPr>
            <w:tcW w:w="8640" w:type="dxa"/>
            <w:vAlign w:val="center"/>
          </w:tcPr>
          <w:p w14:paraId="5FE3D939" w14:textId="77777777" w:rsidR="00802E38" w:rsidRDefault="00000000">
            <w:pPr>
              <w:spacing w:after="40"/>
            </w:pPr>
            <w:r>
              <w:t>Allows only one thread to enter a critical section at a time</w:t>
            </w:r>
          </w:p>
        </w:tc>
      </w:tr>
      <w:tr w:rsidR="00802E38" w14:paraId="100D01E2" w14:textId="77777777">
        <w:trPr>
          <w:jc w:val="center"/>
        </w:trPr>
        <w:tc>
          <w:tcPr>
            <w:tcW w:w="2880" w:type="dxa"/>
            <w:vAlign w:val="center"/>
          </w:tcPr>
          <w:p w14:paraId="09DEBEBF" w14:textId="77777777" w:rsidR="00802E38" w:rsidRDefault="00000000">
            <w:pPr>
              <w:spacing w:after="40"/>
            </w:pPr>
            <w:r>
              <w:t>Critical section</w:t>
            </w:r>
          </w:p>
        </w:tc>
        <w:tc>
          <w:tcPr>
            <w:tcW w:w="8640" w:type="dxa"/>
            <w:vAlign w:val="center"/>
          </w:tcPr>
          <w:p w14:paraId="41485C62" w14:textId="77777777" w:rsidR="00802E38" w:rsidRDefault="00000000">
            <w:pPr>
              <w:spacing w:after="40"/>
            </w:pPr>
            <w:r>
              <w:t>Part of code that accesses shared data</w:t>
            </w:r>
          </w:p>
        </w:tc>
      </w:tr>
      <w:tr w:rsidR="00802E38" w14:paraId="01CD5078" w14:textId="77777777">
        <w:trPr>
          <w:jc w:val="center"/>
        </w:trPr>
        <w:tc>
          <w:tcPr>
            <w:tcW w:w="2880" w:type="dxa"/>
            <w:vAlign w:val="center"/>
          </w:tcPr>
          <w:p w14:paraId="5E0DEC41" w14:textId="77777777" w:rsidR="00802E38" w:rsidRDefault="00000000">
            <w:pPr>
              <w:spacing w:after="40"/>
            </w:pPr>
            <w:r>
              <w:t>with lock:</w:t>
            </w:r>
          </w:p>
        </w:tc>
        <w:tc>
          <w:tcPr>
            <w:tcW w:w="8640" w:type="dxa"/>
            <w:vAlign w:val="center"/>
          </w:tcPr>
          <w:p w14:paraId="572D5972" w14:textId="77777777" w:rsidR="00802E38" w:rsidRDefault="00000000">
            <w:pPr>
              <w:spacing w:after="40"/>
            </w:pPr>
            <w:r>
              <w:t>Automatically acquires and releases the lock safely</w:t>
            </w:r>
          </w:p>
        </w:tc>
      </w:tr>
    </w:tbl>
    <w:p w14:paraId="3C94CE35" w14:textId="77777777" w:rsidR="00802E38" w:rsidRDefault="00802E38"/>
    <w:p w14:paraId="33B78D17" w14:textId="77777777" w:rsidR="00802E38" w:rsidRDefault="00000000">
      <w:pPr>
        <w:pStyle w:val="Heading1"/>
      </w:pPr>
      <w:r>
        <w:t>12. Thread-safe Communication with Queue</w:t>
      </w:r>
    </w:p>
    <w:p w14:paraId="23AC80ED" w14:textId="77777777" w:rsidR="00802E38" w:rsidRDefault="00000000">
      <w:r>
        <w:t>queue.Queue is commonly used for producer-consumer problems. It is safer than sharing lists manually across threads.</w:t>
      </w:r>
    </w:p>
    <w:p w14:paraId="2BDAC836" w14:textId="77777777" w:rsidR="00802E38" w:rsidRDefault="00000000">
      <w:pPr>
        <w:pStyle w:val="CodeBlock"/>
      </w:pPr>
      <w:r>
        <w:t>import threading</w:t>
      </w:r>
      <w:r>
        <w:br/>
        <w:t>import queue</w:t>
      </w:r>
      <w:r>
        <w:br/>
        <w:t>import time</w:t>
      </w:r>
      <w:r>
        <w:br/>
      </w:r>
      <w:r>
        <w:br/>
        <w:t>q = queue.Queue()</w:t>
      </w:r>
      <w:r>
        <w:br/>
      </w:r>
      <w:r>
        <w:br/>
      </w:r>
      <w:r>
        <w:br/>
        <w:t>def producer():</w:t>
      </w:r>
      <w:r>
        <w:br/>
        <w:t xml:space="preserve">    for item in range(5):</w:t>
      </w:r>
      <w:r>
        <w:br/>
        <w:t xml:space="preserve">        print("Producing", item)</w:t>
      </w:r>
      <w:r>
        <w:br/>
        <w:t xml:space="preserve">        q.put(item)</w:t>
      </w:r>
      <w:r>
        <w:br/>
        <w:t xml:space="preserve">        time.sleep(0.5)</w:t>
      </w:r>
      <w:r>
        <w:br/>
      </w:r>
      <w:r>
        <w:br/>
      </w:r>
      <w:r>
        <w:br/>
        <w:t>def consumer():</w:t>
      </w:r>
      <w:r>
        <w:br/>
        <w:t xml:space="preserve">    while True:</w:t>
      </w:r>
      <w:r>
        <w:br/>
        <w:t xml:space="preserve">        item = q.get()</w:t>
      </w:r>
      <w:r>
        <w:br/>
        <w:t xml:space="preserve">        if item is None:</w:t>
      </w:r>
      <w:r>
        <w:br/>
        <w:t xml:space="preserve">            break</w:t>
      </w:r>
      <w:r>
        <w:br/>
        <w:t xml:space="preserve">        print("Consuming", item)</w:t>
      </w:r>
      <w:r>
        <w:br/>
        <w:t xml:space="preserve">        q.task_done()</w:t>
      </w:r>
      <w:r>
        <w:br/>
      </w:r>
      <w:r>
        <w:br/>
      </w:r>
      <w:r>
        <w:br/>
        <w:t>producer_thread = threading.Thread(target=producer)</w:t>
      </w:r>
      <w:r>
        <w:br/>
        <w:t>consumer_thread = threading.Thread(target=consumer)</w:t>
      </w:r>
      <w:r>
        <w:br/>
      </w:r>
      <w:r>
        <w:br/>
        <w:t>producer_thread.start()</w:t>
      </w:r>
      <w:r>
        <w:br/>
        <w:t>consumer_thread.start()</w:t>
      </w:r>
      <w:r>
        <w:br/>
      </w:r>
      <w:r>
        <w:br/>
        <w:t>producer_thread.join()</w:t>
      </w:r>
      <w:r>
        <w:br/>
        <w:t>q.put(None)  # signal consumer to stop</w:t>
      </w:r>
      <w:r>
        <w:br/>
        <w:t>consumer_thread.join()</w:t>
      </w:r>
      <w:r>
        <w:br/>
      </w:r>
      <w:r>
        <w:br/>
        <w:t>print("Done")</w:t>
      </w:r>
    </w:p>
    <w:p w14:paraId="033F775E" w14:textId="77777777" w:rsidR="00802E38" w:rsidRDefault="00000000">
      <w:pPr>
        <w:pStyle w:val="Heading1"/>
      </w:pPr>
      <w:r>
        <w:lastRenderedPageBreak/>
        <w:t>13. ThreadPoolExecutor</w:t>
      </w:r>
    </w:p>
    <w:p w14:paraId="34D30A05" w14:textId="77777777" w:rsidR="00802E38" w:rsidRDefault="00000000">
      <w:r>
        <w:t>ThreadPoolExecutor is easier than manually creating and joining many threads. It is commonly used for API calls, downloads, and web scraping.</w:t>
      </w:r>
    </w:p>
    <w:p w14:paraId="1F34367D" w14:textId="77777777" w:rsidR="00802E38" w:rsidRDefault="00000000">
      <w:pPr>
        <w:pStyle w:val="CodeBlock"/>
      </w:pPr>
      <w:r>
        <w:t>from concurrent.futures import ThreadPoolExecutor</w:t>
      </w:r>
      <w:r>
        <w:br/>
        <w:t>import time</w:t>
      </w:r>
      <w:r>
        <w:br/>
      </w:r>
      <w:r>
        <w:br/>
      </w:r>
      <w:r>
        <w:br/>
        <w:t>def download(file_name):</w:t>
      </w:r>
      <w:r>
        <w:br/>
        <w:t xml:space="preserve">    print(f"Starting {file_name}")</w:t>
      </w:r>
      <w:r>
        <w:br/>
        <w:t xml:space="preserve">    time.sleep(2)</w:t>
      </w:r>
      <w:r>
        <w:br/>
        <w:t xml:space="preserve">    return f"Completed {file_name}"</w:t>
      </w:r>
      <w:r>
        <w:br/>
      </w:r>
      <w:r>
        <w:br/>
      </w:r>
      <w:r>
        <w:br/>
        <w:t>files = ["a.csv", "b.csv", "c.csv", "d.csv"]</w:t>
      </w:r>
      <w:r>
        <w:br/>
      </w:r>
      <w:r>
        <w:br/>
        <w:t>with ThreadPoolExecutor(max_workers=4) as executor:</w:t>
      </w:r>
      <w:r>
        <w:br/>
        <w:t xml:space="preserve">    results = executor.map(download, files)</w:t>
      </w:r>
      <w:r>
        <w:br/>
      </w:r>
      <w:r>
        <w:br/>
        <w:t>for result in results:</w:t>
      </w:r>
      <w:r>
        <w:br/>
        <w:t xml:space="preserve">    print(result)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02E38" w14:paraId="7AB2599E" w14:textId="77777777">
        <w:trPr>
          <w:jc w:val="center"/>
        </w:trPr>
        <w:tc>
          <w:tcPr>
            <w:tcW w:w="10368" w:type="dxa"/>
            <w:shd w:val="clear" w:color="auto" w:fill="D9EAD3"/>
          </w:tcPr>
          <w:p w14:paraId="311B2DA1" w14:textId="77777777" w:rsidR="00802E38" w:rsidRDefault="00000000">
            <w:pPr>
              <w:spacing w:after="80"/>
            </w:pPr>
            <w:r>
              <w:rPr>
                <w:b/>
                <w:sz w:val="20"/>
              </w:rPr>
              <w:t>Trainer tip</w:t>
            </w:r>
            <w:r>
              <w:br/>
              <w:t>For beginners, introduce ThreadPoolExecutor after basic Thread. It reduces boilerplate and is closer to real project usage.</w:t>
            </w:r>
          </w:p>
        </w:tc>
      </w:tr>
    </w:tbl>
    <w:p w14:paraId="27250453" w14:textId="77777777" w:rsidR="00802E38" w:rsidRDefault="00802E38"/>
    <w:p w14:paraId="5223BCA4" w14:textId="77777777" w:rsidR="00802E38" w:rsidRDefault="00000000">
      <w:pPr>
        <w:pStyle w:val="Heading1"/>
      </w:pPr>
      <w:r>
        <w:t>14. Multiprocessing for CPU-bound Work</w:t>
      </w:r>
    </w:p>
    <w:p w14:paraId="4008CD46" w14:textId="77777777" w:rsidR="00802E38" w:rsidRDefault="00000000">
      <w:r>
        <w:t>When the work is CPU-heavy, multiprocessing can use multiple CPU cores because each process has its own Python interpreter and memory space.</w:t>
      </w:r>
    </w:p>
    <w:p w14:paraId="2CB7CD46" w14:textId="77777777" w:rsidR="00802E38" w:rsidRDefault="00000000">
      <w:pPr>
        <w:pStyle w:val="CodeBlock"/>
      </w:pPr>
      <w:r>
        <w:t>from concurrent.futures import ProcessPoolExecutor</w:t>
      </w:r>
      <w:r>
        <w:br/>
      </w:r>
      <w:r>
        <w:br/>
      </w:r>
      <w:r>
        <w:br/>
        <w:t>def calculate_square(number):</w:t>
      </w:r>
      <w:r>
        <w:br/>
        <w:t xml:space="preserve">    return number * number</w:t>
      </w:r>
      <w:r>
        <w:br/>
      </w:r>
      <w:r>
        <w:br/>
      </w:r>
      <w:r>
        <w:br/>
        <w:t>numbers = [1, 2, 3, 4, 5]</w:t>
      </w:r>
      <w:r>
        <w:br/>
      </w:r>
      <w:r>
        <w:br/>
        <w:t>with ProcessPoolExecutor() as executor:</w:t>
      </w:r>
      <w:r>
        <w:br/>
        <w:t xml:space="preserve">    results = executor.map(calculate_square, numbers)</w:t>
      </w:r>
      <w:r>
        <w:br/>
      </w:r>
      <w:r>
        <w:br/>
        <w:t>print(list(results))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4"/>
        <w:gridCol w:w="5320"/>
      </w:tblGrid>
      <w:tr w:rsidR="00802E38" w14:paraId="316CACD7" w14:textId="77777777">
        <w:trPr>
          <w:jc w:val="center"/>
        </w:trPr>
        <w:tc>
          <w:tcPr>
            <w:tcW w:w="5760" w:type="dxa"/>
            <w:shd w:val="clear" w:color="auto" w:fill="4F4F4F"/>
            <w:vAlign w:val="center"/>
          </w:tcPr>
          <w:p w14:paraId="224ABDEA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Threading</w:t>
            </w:r>
          </w:p>
        </w:tc>
        <w:tc>
          <w:tcPr>
            <w:tcW w:w="5760" w:type="dxa"/>
            <w:shd w:val="clear" w:color="auto" w:fill="4F4F4F"/>
            <w:vAlign w:val="center"/>
          </w:tcPr>
          <w:p w14:paraId="2864786D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Multiprocessing</w:t>
            </w:r>
          </w:p>
        </w:tc>
      </w:tr>
      <w:tr w:rsidR="00802E38" w14:paraId="579968CE" w14:textId="77777777">
        <w:trPr>
          <w:jc w:val="center"/>
        </w:trPr>
        <w:tc>
          <w:tcPr>
            <w:tcW w:w="5760" w:type="dxa"/>
            <w:vAlign w:val="center"/>
          </w:tcPr>
          <w:p w14:paraId="312F7345" w14:textId="77777777" w:rsidR="00802E38" w:rsidRDefault="00000000">
            <w:pPr>
              <w:spacing w:after="40"/>
            </w:pPr>
            <w:r>
              <w:t>Same process, shared memory</w:t>
            </w:r>
          </w:p>
        </w:tc>
        <w:tc>
          <w:tcPr>
            <w:tcW w:w="5760" w:type="dxa"/>
            <w:vAlign w:val="center"/>
          </w:tcPr>
          <w:p w14:paraId="0465FCA1" w14:textId="77777777" w:rsidR="00802E38" w:rsidRDefault="00000000">
            <w:pPr>
              <w:spacing w:after="40"/>
            </w:pPr>
            <w:r>
              <w:t>Separate processes, separate memory</w:t>
            </w:r>
          </w:p>
        </w:tc>
      </w:tr>
      <w:tr w:rsidR="00802E38" w14:paraId="10E70B5B" w14:textId="77777777">
        <w:trPr>
          <w:jc w:val="center"/>
        </w:trPr>
        <w:tc>
          <w:tcPr>
            <w:tcW w:w="5760" w:type="dxa"/>
            <w:vAlign w:val="center"/>
          </w:tcPr>
          <w:p w14:paraId="33568925" w14:textId="77777777" w:rsidR="00802E38" w:rsidRDefault="00000000">
            <w:pPr>
              <w:spacing w:after="40"/>
            </w:pPr>
            <w:r>
              <w:t>Good for I/O-bound work</w:t>
            </w:r>
          </w:p>
        </w:tc>
        <w:tc>
          <w:tcPr>
            <w:tcW w:w="5760" w:type="dxa"/>
            <w:vAlign w:val="center"/>
          </w:tcPr>
          <w:p w14:paraId="19D80FE9" w14:textId="77777777" w:rsidR="00802E38" w:rsidRDefault="00000000">
            <w:pPr>
              <w:spacing w:after="40"/>
            </w:pPr>
            <w:r>
              <w:t>Good for CPU-bound work</w:t>
            </w:r>
          </w:p>
        </w:tc>
      </w:tr>
      <w:tr w:rsidR="00802E38" w14:paraId="42A9A998" w14:textId="77777777">
        <w:trPr>
          <w:jc w:val="center"/>
        </w:trPr>
        <w:tc>
          <w:tcPr>
            <w:tcW w:w="5760" w:type="dxa"/>
            <w:vAlign w:val="center"/>
          </w:tcPr>
          <w:p w14:paraId="0AAB4DE5" w14:textId="77777777" w:rsidR="00802E38" w:rsidRDefault="00000000">
            <w:pPr>
              <w:spacing w:after="40"/>
            </w:pPr>
            <w:r>
              <w:t>Affected by GIL for CPU-heavy Python code</w:t>
            </w:r>
          </w:p>
        </w:tc>
        <w:tc>
          <w:tcPr>
            <w:tcW w:w="5760" w:type="dxa"/>
            <w:vAlign w:val="center"/>
          </w:tcPr>
          <w:p w14:paraId="68D807A1" w14:textId="77777777" w:rsidR="00802E38" w:rsidRDefault="00000000">
            <w:pPr>
              <w:spacing w:after="40"/>
            </w:pPr>
            <w:r>
              <w:t>Can use multiple CPU cores</w:t>
            </w:r>
          </w:p>
        </w:tc>
      </w:tr>
      <w:tr w:rsidR="00802E38" w14:paraId="242A1862" w14:textId="77777777">
        <w:trPr>
          <w:jc w:val="center"/>
        </w:trPr>
        <w:tc>
          <w:tcPr>
            <w:tcW w:w="5760" w:type="dxa"/>
            <w:vAlign w:val="center"/>
          </w:tcPr>
          <w:p w14:paraId="01DBFA99" w14:textId="77777777" w:rsidR="00802E38" w:rsidRDefault="00000000">
            <w:pPr>
              <w:spacing w:after="40"/>
            </w:pPr>
            <w:r>
              <w:t>Lower memory usage</w:t>
            </w:r>
          </w:p>
        </w:tc>
        <w:tc>
          <w:tcPr>
            <w:tcW w:w="5760" w:type="dxa"/>
            <w:vAlign w:val="center"/>
          </w:tcPr>
          <w:p w14:paraId="6F2972E8" w14:textId="77777777" w:rsidR="00802E38" w:rsidRDefault="00000000">
            <w:pPr>
              <w:spacing w:after="40"/>
            </w:pPr>
            <w:r>
              <w:t>Higher memory usage</w:t>
            </w:r>
          </w:p>
        </w:tc>
      </w:tr>
    </w:tbl>
    <w:p w14:paraId="7DF639CB" w14:textId="77777777" w:rsidR="00802E38" w:rsidRDefault="00802E38"/>
    <w:p w14:paraId="6A142AE9" w14:textId="77777777" w:rsidR="00802E38" w:rsidRDefault="00000000">
      <w:pPr>
        <w:pStyle w:val="Heading1"/>
      </w:pPr>
      <w:r>
        <w:lastRenderedPageBreak/>
        <w:t>15. Asyncio: Concurrency Without Multiple Threads</w:t>
      </w:r>
    </w:p>
    <w:p w14:paraId="22BF2AC0" w14:textId="77777777" w:rsidR="00802E38" w:rsidRDefault="00000000">
      <w:r>
        <w:t>asyncio uses an event loop. It is useful when tasks spend a lot of time waiting, especially network-based tasks.</w:t>
      </w:r>
    </w:p>
    <w:p w14:paraId="1AD7D621" w14:textId="77777777" w:rsidR="00802E38" w:rsidRDefault="00000000">
      <w:pPr>
        <w:pStyle w:val="CodeBlock"/>
      </w:pPr>
      <w:r>
        <w:t>import asyncio</w:t>
      </w:r>
      <w:r>
        <w:br/>
      </w:r>
      <w:r>
        <w:br/>
      </w:r>
      <w:r>
        <w:br/>
        <w:t>async def fetch_data(name):</w:t>
      </w:r>
      <w:r>
        <w:br/>
        <w:t xml:space="preserve">    print(f"Starting {name}")</w:t>
      </w:r>
      <w:r>
        <w:br/>
        <w:t xml:space="preserve">    await asyncio.sleep(2)  # Simulates non-blocking I/O wait</w:t>
      </w:r>
      <w:r>
        <w:br/>
        <w:t xml:space="preserve">    print(f"Finished {name}")</w:t>
      </w:r>
      <w:r>
        <w:br/>
        <w:t xml:space="preserve">    return name</w:t>
      </w:r>
      <w:r>
        <w:br/>
      </w:r>
      <w:r>
        <w:br/>
      </w:r>
      <w:r>
        <w:br/>
        <w:t>async def main():</w:t>
      </w:r>
      <w:r>
        <w:br/>
        <w:t xml:space="preserve">    results = await asyncio.gather(</w:t>
      </w:r>
      <w:r>
        <w:br/>
        <w:t xml:space="preserve">        fetch_data("API-1"),</w:t>
      </w:r>
      <w:r>
        <w:br/>
        <w:t xml:space="preserve">        fetch_data("API-2"),</w:t>
      </w:r>
      <w:r>
        <w:br/>
        <w:t xml:space="preserve">        fetch_data("API-3")</w:t>
      </w:r>
      <w:r>
        <w:br/>
        <w:t xml:space="preserve">    )</w:t>
      </w:r>
      <w:r>
        <w:br/>
        <w:t xml:space="preserve">    print(results)</w:t>
      </w:r>
      <w:r>
        <w:br/>
      </w:r>
      <w:r>
        <w:br/>
      </w:r>
      <w:r>
        <w:br/>
        <w:t>asyncio.run(main())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0"/>
        <w:gridCol w:w="7204"/>
      </w:tblGrid>
      <w:tr w:rsidR="00802E38" w14:paraId="0F7BAC88" w14:textId="77777777">
        <w:trPr>
          <w:jc w:val="center"/>
        </w:trPr>
        <w:tc>
          <w:tcPr>
            <w:tcW w:w="3600" w:type="dxa"/>
            <w:shd w:val="clear" w:color="auto" w:fill="4F4F4F"/>
            <w:vAlign w:val="center"/>
          </w:tcPr>
          <w:p w14:paraId="653E6350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Keyword</w:t>
            </w:r>
          </w:p>
        </w:tc>
        <w:tc>
          <w:tcPr>
            <w:tcW w:w="7920" w:type="dxa"/>
            <w:shd w:val="clear" w:color="auto" w:fill="4F4F4F"/>
            <w:vAlign w:val="center"/>
          </w:tcPr>
          <w:p w14:paraId="2574DE2A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Meaning</w:t>
            </w:r>
          </w:p>
        </w:tc>
      </w:tr>
      <w:tr w:rsidR="00802E38" w14:paraId="2A3EE85D" w14:textId="77777777">
        <w:trPr>
          <w:jc w:val="center"/>
        </w:trPr>
        <w:tc>
          <w:tcPr>
            <w:tcW w:w="3600" w:type="dxa"/>
            <w:vAlign w:val="center"/>
          </w:tcPr>
          <w:p w14:paraId="16968486" w14:textId="77777777" w:rsidR="00802E38" w:rsidRDefault="00000000">
            <w:pPr>
              <w:spacing w:after="40"/>
            </w:pPr>
            <w:r>
              <w:t>async def</w:t>
            </w:r>
          </w:p>
        </w:tc>
        <w:tc>
          <w:tcPr>
            <w:tcW w:w="7920" w:type="dxa"/>
            <w:vAlign w:val="center"/>
          </w:tcPr>
          <w:p w14:paraId="2766B51D" w14:textId="77777777" w:rsidR="00802E38" w:rsidRDefault="00000000">
            <w:pPr>
              <w:spacing w:after="40"/>
            </w:pPr>
            <w:r>
              <w:t>Defines an asynchronous function</w:t>
            </w:r>
          </w:p>
        </w:tc>
      </w:tr>
      <w:tr w:rsidR="00802E38" w14:paraId="0AD8EEAC" w14:textId="77777777">
        <w:trPr>
          <w:jc w:val="center"/>
        </w:trPr>
        <w:tc>
          <w:tcPr>
            <w:tcW w:w="3600" w:type="dxa"/>
            <w:vAlign w:val="center"/>
          </w:tcPr>
          <w:p w14:paraId="4A64EE8F" w14:textId="77777777" w:rsidR="00802E38" w:rsidRDefault="00000000">
            <w:pPr>
              <w:spacing w:after="40"/>
            </w:pPr>
            <w:r>
              <w:t>await</w:t>
            </w:r>
          </w:p>
        </w:tc>
        <w:tc>
          <w:tcPr>
            <w:tcW w:w="7920" w:type="dxa"/>
            <w:vAlign w:val="center"/>
          </w:tcPr>
          <w:p w14:paraId="1D20B553" w14:textId="77777777" w:rsidR="00802E38" w:rsidRDefault="00000000">
            <w:pPr>
              <w:spacing w:after="40"/>
            </w:pPr>
            <w:r>
              <w:t>Pauses current coroutine and lets other tasks run</w:t>
            </w:r>
          </w:p>
        </w:tc>
      </w:tr>
      <w:tr w:rsidR="00802E38" w14:paraId="35AC75EB" w14:textId="77777777">
        <w:trPr>
          <w:jc w:val="center"/>
        </w:trPr>
        <w:tc>
          <w:tcPr>
            <w:tcW w:w="3600" w:type="dxa"/>
            <w:vAlign w:val="center"/>
          </w:tcPr>
          <w:p w14:paraId="3F48F4D5" w14:textId="77777777" w:rsidR="00802E38" w:rsidRDefault="00000000">
            <w:pPr>
              <w:spacing w:after="40"/>
            </w:pPr>
            <w:r>
              <w:t>asyncio.gather()</w:t>
            </w:r>
          </w:p>
        </w:tc>
        <w:tc>
          <w:tcPr>
            <w:tcW w:w="7920" w:type="dxa"/>
            <w:vAlign w:val="center"/>
          </w:tcPr>
          <w:p w14:paraId="6CE559A1" w14:textId="77777777" w:rsidR="00802E38" w:rsidRDefault="00000000">
            <w:pPr>
              <w:spacing w:after="40"/>
            </w:pPr>
            <w:r>
              <w:t>Runs multiple async tasks concurrently</w:t>
            </w:r>
          </w:p>
        </w:tc>
      </w:tr>
      <w:tr w:rsidR="00802E38" w14:paraId="7545C0AA" w14:textId="77777777">
        <w:trPr>
          <w:jc w:val="center"/>
        </w:trPr>
        <w:tc>
          <w:tcPr>
            <w:tcW w:w="3600" w:type="dxa"/>
            <w:vAlign w:val="center"/>
          </w:tcPr>
          <w:p w14:paraId="34347896" w14:textId="77777777" w:rsidR="00802E38" w:rsidRDefault="00000000">
            <w:pPr>
              <w:spacing w:after="40"/>
            </w:pPr>
            <w:r>
              <w:t>asyncio.run()</w:t>
            </w:r>
          </w:p>
        </w:tc>
        <w:tc>
          <w:tcPr>
            <w:tcW w:w="7920" w:type="dxa"/>
            <w:vAlign w:val="center"/>
          </w:tcPr>
          <w:p w14:paraId="5C02DF84" w14:textId="77777777" w:rsidR="00802E38" w:rsidRDefault="00000000">
            <w:pPr>
              <w:spacing w:after="40"/>
            </w:pPr>
            <w:r>
              <w:t>Starts the event loop</w:t>
            </w:r>
          </w:p>
        </w:tc>
      </w:tr>
    </w:tbl>
    <w:p w14:paraId="0FFD2150" w14:textId="77777777" w:rsidR="00802E38" w:rsidRDefault="00802E38"/>
    <w:p w14:paraId="7CF3AE95" w14:textId="77777777" w:rsidR="00802E38" w:rsidRDefault="00000000">
      <w:pPr>
        <w:pStyle w:val="Heading1"/>
      </w:pPr>
      <w:r>
        <w:t>16. Choosing the Right Technique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9"/>
        <w:gridCol w:w="3207"/>
        <w:gridCol w:w="3568"/>
      </w:tblGrid>
      <w:tr w:rsidR="00802E38" w14:paraId="71234986" w14:textId="77777777">
        <w:trPr>
          <w:jc w:val="center"/>
        </w:trPr>
        <w:tc>
          <w:tcPr>
            <w:tcW w:w="4320" w:type="dxa"/>
            <w:shd w:val="clear" w:color="auto" w:fill="4F4F4F"/>
            <w:vAlign w:val="center"/>
          </w:tcPr>
          <w:p w14:paraId="2B7D96FF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w="3456" w:type="dxa"/>
            <w:shd w:val="clear" w:color="auto" w:fill="4F4F4F"/>
            <w:vAlign w:val="center"/>
          </w:tcPr>
          <w:p w14:paraId="0C167AB3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Best Choice</w:t>
            </w:r>
          </w:p>
        </w:tc>
        <w:tc>
          <w:tcPr>
            <w:tcW w:w="4032" w:type="dxa"/>
            <w:shd w:val="clear" w:color="auto" w:fill="4F4F4F"/>
            <w:vAlign w:val="center"/>
          </w:tcPr>
          <w:p w14:paraId="556DD222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Reason</w:t>
            </w:r>
          </w:p>
        </w:tc>
      </w:tr>
      <w:tr w:rsidR="00802E38" w14:paraId="7DC8C940" w14:textId="77777777">
        <w:trPr>
          <w:jc w:val="center"/>
        </w:trPr>
        <w:tc>
          <w:tcPr>
            <w:tcW w:w="4320" w:type="dxa"/>
            <w:vAlign w:val="center"/>
          </w:tcPr>
          <w:p w14:paraId="71C89E73" w14:textId="77777777" w:rsidR="00802E38" w:rsidRDefault="00000000">
            <w:pPr>
              <w:spacing w:after="40"/>
            </w:pPr>
            <w:r>
              <w:t>Download many files</w:t>
            </w:r>
          </w:p>
        </w:tc>
        <w:tc>
          <w:tcPr>
            <w:tcW w:w="3456" w:type="dxa"/>
            <w:vAlign w:val="center"/>
          </w:tcPr>
          <w:p w14:paraId="38739CE3" w14:textId="77777777" w:rsidR="00802E38" w:rsidRDefault="00000000">
            <w:pPr>
              <w:spacing w:after="40"/>
            </w:pPr>
            <w:r>
              <w:t>ThreadPoolExecutor or asyncio</w:t>
            </w:r>
          </w:p>
        </w:tc>
        <w:tc>
          <w:tcPr>
            <w:tcW w:w="4032" w:type="dxa"/>
            <w:vAlign w:val="center"/>
          </w:tcPr>
          <w:p w14:paraId="465674B9" w14:textId="77777777" w:rsidR="00802E38" w:rsidRDefault="00000000">
            <w:pPr>
              <w:spacing w:after="40"/>
            </w:pPr>
            <w:r>
              <w:t>Waiting for network is I/O-bound</w:t>
            </w:r>
          </w:p>
        </w:tc>
      </w:tr>
      <w:tr w:rsidR="00802E38" w14:paraId="534A6C0D" w14:textId="77777777">
        <w:trPr>
          <w:jc w:val="center"/>
        </w:trPr>
        <w:tc>
          <w:tcPr>
            <w:tcW w:w="4320" w:type="dxa"/>
            <w:vAlign w:val="center"/>
          </w:tcPr>
          <w:p w14:paraId="1ADD999C" w14:textId="77777777" w:rsidR="00802E38" w:rsidRDefault="00000000">
            <w:pPr>
              <w:spacing w:after="40"/>
            </w:pPr>
            <w:r>
              <w:t>Call many REST APIs</w:t>
            </w:r>
          </w:p>
        </w:tc>
        <w:tc>
          <w:tcPr>
            <w:tcW w:w="3456" w:type="dxa"/>
            <w:vAlign w:val="center"/>
          </w:tcPr>
          <w:p w14:paraId="425AA4CD" w14:textId="77777777" w:rsidR="00802E38" w:rsidRDefault="00000000">
            <w:pPr>
              <w:spacing w:after="40"/>
            </w:pPr>
            <w:r>
              <w:t>ThreadPoolExecutor or asyncio</w:t>
            </w:r>
          </w:p>
        </w:tc>
        <w:tc>
          <w:tcPr>
            <w:tcW w:w="4032" w:type="dxa"/>
            <w:vAlign w:val="center"/>
          </w:tcPr>
          <w:p w14:paraId="2A712FFB" w14:textId="77777777" w:rsidR="00802E38" w:rsidRDefault="00000000">
            <w:pPr>
              <w:spacing w:after="40"/>
            </w:pPr>
            <w:r>
              <w:t>Most time is spent waiting for responses</w:t>
            </w:r>
          </w:p>
        </w:tc>
      </w:tr>
      <w:tr w:rsidR="00802E38" w14:paraId="1626E400" w14:textId="77777777">
        <w:trPr>
          <w:jc w:val="center"/>
        </w:trPr>
        <w:tc>
          <w:tcPr>
            <w:tcW w:w="4320" w:type="dxa"/>
            <w:vAlign w:val="center"/>
          </w:tcPr>
          <w:p w14:paraId="69200D94" w14:textId="77777777" w:rsidR="00802E38" w:rsidRDefault="00000000">
            <w:pPr>
              <w:spacing w:after="40"/>
            </w:pPr>
            <w:r>
              <w:t>Read multiple files</w:t>
            </w:r>
          </w:p>
        </w:tc>
        <w:tc>
          <w:tcPr>
            <w:tcW w:w="3456" w:type="dxa"/>
            <w:vAlign w:val="center"/>
          </w:tcPr>
          <w:p w14:paraId="0DB5E553" w14:textId="77777777" w:rsidR="00802E38" w:rsidRDefault="00000000">
            <w:pPr>
              <w:spacing w:after="40"/>
            </w:pPr>
            <w:r>
              <w:t>Threading</w:t>
            </w:r>
          </w:p>
        </w:tc>
        <w:tc>
          <w:tcPr>
            <w:tcW w:w="4032" w:type="dxa"/>
            <w:vAlign w:val="center"/>
          </w:tcPr>
          <w:p w14:paraId="162B4C9D" w14:textId="77777777" w:rsidR="00802E38" w:rsidRDefault="00000000">
            <w:pPr>
              <w:spacing w:after="40"/>
            </w:pPr>
            <w:r>
              <w:t>Disk I/O wait can be overlapped</w:t>
            </w:r>
          </w:p>
        </w:tc>
      </w:tr>
      <w:tr w:rsidR="00802E38" w14:paraId="595272F0" w14:textId="77777777">
        <w:trPr>
          <w:jc w:val="center"/>
        </w:trPr>
        <w:tc>
          <w:tcPr>
            <w:tcW w:w="4320" w:type="dxa"/>
            <w:vAlign w:val="center"/>
          </w:tcPr>
          <w:p w14:paraId="6D0599FB" w14:textId="77777777" w:rsidR="00802E38" w:rsidRDefault="00000000">
            <w:pPr>
              <w:spacing w:after="40"/>
            </w:pPr>
            <w:r>
              <w:t>Process images</w:t>
            </w:r>
          </w:p>
        </w:tc>
        <w:tc>
          <w:tcPr>
            <w:tcW w:w="3456" w:type="dxa"/>
            <w:vAlign w:val="center"/>
          </w:tcPr>
          <w:p w14:paraId="0AF1250D" w14:textId="77777777" w:rsidR="00802E38" w:rsidRDefault="00000000">
            <w:pPr>
              <w:spacing w:after="40"/>
            </w:pPr>
            <w:r>
              <w:t>Multiprocessing</w:t>
            </w:r>
          </w:p>
        </w:tc>
        <w:tc>
          <w:tcPr>
            <w:tcW w:w="4032" w:type="dxa"/>
            <w:vAlign w:val="center"/>
          </w:tcPr>
          <w:p w14:paraId="602728BB" w14:textId="77777777" w:rsidR="00802E38" w:rsidRDefault="00000000">
            <w:pPr>
              <w:spacing w:after="40"/>
            </w:pPr>
            <w:r>
              <w:t>CPU-heavy work</w:t>
            </w:r>
          </w:p>
        </w:tc>
      </w:tr>
      <w:tr w:rsidR="00802E38" w14:paraId="7BB90B53" w14:textId="77777777">
        <w:trPr>
          <w:jc w:val="center"/>
        </w:trPr>
        <w:tc>
          <w:tcPr>
            <w:tcW w:w="4320" w:type="dxa"/>
            <w:vAlign w:val="center"/>
          </w:tcPr>
          <w:p w14:paraId="4B103555" w14:textId="77777777" w:rsidR="00802E38" w:rsidRDefault="00000000">
            <w:pPr>
              <w:spacing w:after="40"/>
            </w:pPr>
            <w:r>
              <w:t>Calculate prime numbers</w:t>
            </w:r>
          </w:p>
        </w:tc>
        <w:tc>
          <w:tcPr>
            <w:tcW w:w="3456" w:type="dxa"/>
            <w:vAlign w:val="center"/>
          </w:tcPr>
          <w:p w14:paraId="47DAD70B" w14:textId="77777777" w:rsidR="00802E38" w:rsidRDefault="00000000">
            <w:pPr>
              <w:spacing w:after="40"/>
            </w:pPr>
            <w:r>
              <w:t>Multiprocessing</w:t>
            </w:r>
          </w:p>
        </w:tc>
        <w:tc>
          <w:tcPr>
            <w:tcW w:w="4032" w:type="dxa"/>
            <w:vAlign w:val="center"/>
          </w:tcPr>
          <w:p w14:paraId="3178A0AE" w14:textId="77777777" w:rsidR="00802E38" w:rsidRDefault="00000000">
            <w:pPr>
              <w:spacing w:after="40"/>
            </w:pPr>
            <w:r>
              <w:t>CPU-heavy calculation</w:t>
            </w:r>
          </w:p>
        </w:tc>
      </w:tr>
      <w:tr w:rsidR="00802E38" w14:paraId="4C9B41B7" w14:textId="77777777">
        <w:trPr>
          <w:jc w:val="center"/>
        </w:trPr>
        <w:tc>
          <w:tcPr>
            <w:tcW w:w="4320" w:type="dxa"/>
            <w:vAlign w:val="center"/>
          </w:tcPr>
          <w:p w14:paraId="04F4605F" w14:textId="77777777" w:rsidR="00802E38" w:rsidRDefault="00000000">
            <w:pPr>
              <w:spacing w:after="40"/>
            </w:pPr>
            <w:r>
              <w:t>Build web server handling many requests</w:t>
            </w:r>
          </w:p>
        </w:tc>
        <w:tc>
          <w:tcPr>
            <w:tcW w:w="3456" w:type="dxa"/>
            <w:vAlign w:val="center"/>
          </w:tcPr>
          <w:p w14:paraId="2E21E1AC" w14:textId="77777777" w:rsidR="00802E38" w:rsidRDefault="00000000">
            <w:pPr>
              <w:spacing w:after="40"/>
            </w:pPr>
            <w:r>
              <w:t>Async framework or threaded server</w:t>
            </w:r>
          </w:p>
        </w:tc>
        <w:tc>
          <w:tcPr>
            <w:tcW w:w="4032" w:type="dxa"/>
            <w:vAlign w:val="center"/>
          </w:tcPr>
          <w:p w14:paraId="64DB500F" w14:textId="77777777" w:rsidR="00802E38" w:rsidRDefault="00000000">
            <w:pPr>
              <w:spacing w:after="40"/>
            </w:pPr>
            <w:r>
              <w:t>Many concurrent clients</w:t>
            </w:r>
          </w:p>
        </w:tc>
      </w:tr>
      <w:tr w:rsidR="00802E38" w14:paraId="47B2EC46" w14:textId="77777777">
        <w:trPr>
          <w:jc w:val="center"/>
        </w:trPr>
        <w:tc>
          <w:tcPr>
            <w:tcW w:w="4320" w:type="dxa"/>
            <w:vAlign w:val="center"/>
          </w:tcPr>
          <w:p w14:paraId="7B34E364" w14:textId="77777777" w:rsidR="00802E38" w:rsidRDefault="00000000">
            <w:pPr>
              <w:spacing w:after="40"/>
            </w:pPr>
            <w:r>
              <w:t>Background log writer</w:t>
            </w:r>
          </w:p>
        </w:tc>
        <w:tc>
          <w:tcPr>
            <w:tcW w:w="3456" w:type="dxa"/>
            <w:vAlign w:val="center"/>
          </w:tcPr>
          <w:p w14:paraId="37047255" w14:textId="77777777" w:rsidR="00802E38" w:rsidRDefault="00000000">
            <w:pPr>
              <w:spacing w:after="40"/>
            </w:pPr>
            <w:r>
              <w:t>Daemon thread or queue worker</w:t>
            </w:r>
          </w:p>
        </w:tc>
        <w:tc>
          <w:tcPr>
            <w:tcW w:w="4032" w:type="dxa"/>
            <w:vAlign w:val="center"/>
          </w:tcPr>
          <w:p w14:paraId="40A2FC39" w14:textId="77777777" w:rsidR="00802E38" w:rsidRDefault="00000000">
            <w:pPr>
              <w:spacing w:after="40"/>
            </w:pPr>
            <w:r>
              <w:t>Task should run in background</w:t>
            </w:r>
          </w:p>
        </w:tc>
      </w:tr>
    </w:tbl>
    <w:p w14:paraId="361F23E7" w14:textId="77777777" w:rsidR="00802E38" w:rsidRDefault="00802E38"/>
    <w:p w14:paraId="63B13307" w14:textId="77777777" w:rsidR="00802E38" w:rsidRDefault="00000000">
      <w:pPr>
        <w:pStyle w:val="Heading1"/>
      </w:pPr>
      <w:r>
        <w:t>17. Real-time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6"/>
        <w:gridCol w:w="3207"/>
        <w:gridCol w:w="3821"/>
      </w:tblGrid>
      <w:tr w:rsidR="00802E38" w14:paraId="30DB7D1D" w14:textId="77777777">
        <w:trPr>
          <w:jc w:val="center"/>
        </w:trPr>
        <w:tc>
          <w:tcPr>
            <w:tcW w:w="4032" w:type="dxa"/>
            <w:shd w:val="clear" w:color="auto" w:fill="4F4F4F"/>
            <w:vAlign w:val="center"/>
          </w:tcPr>
          <w:p w14:paraId="1FFF72C7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Use Case</w:t>
            </w:r>
          </w:p>
        </w:tc>
        <w:tc>
          <w:tcPr>
            <w:tcW w:w="3456" w:type="dxa"/>
            <w:shd w:val="clear" w:color="auto" w:fill="4F4F4F"/>
            <w:vAlign w:val="center"/>
          </w:tcPr>
          <w:p w14:paraId="25E310F7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Technique</w:t>
            </w:r>
          </w:p>
        </w:tc>
        <w:tc>
          <w:tcPr>
            <w:tcW w:w="4320" w:type="dxa"/>
            <w:shd w:val="clear" w:color="auto" w:fill="4F4F4F"/>
            <w:vAlign w:val="center"/>
          </w:tcPr>
          <w:p w14:paraId="130E90F3" w14:textId="77777777" w:rsidR="00802E38" w:rsidRDefault="00000000">
            <w:pPr>
              <w:spacing w:after="40"/>
            </w:pPr>
            <w:r>
              <w:rPr>
                <w:b/>
                <w:color w:val="FFFFFF"/>
              </w:rPr>
              <w:t>Explanation</w:t>
            </w:r>
          </w:p>
        </w:tc>
      </w:tr>
      <w:tr w:rsidR="00802E38" w14:paraId="4C0E06E8" w14:textId="77777777">
        <w:trPr>
          <w:jc w:val="center"/>
        </w:trPr>
        <w:tc>
          <w:tcPr>
            <w:tcW w:w="4032" w:type="dxa"/>
            <w:vAlign w:val="center"/>
          </w:tcPr>
          <w:p w14:paraId="6F5B9C45" w14:textId="77777777" w:rsidR="00802E38" w:rsidRDefault="00000000">
            <w:pPr>
              <w:spacing w:after="40"/>
            </w:pPr>
            <w:r>
              <w:t>Web scraping multiple pages</w:t>
            </w:r>
          </w:p>
        </w:tc>
        <w:tc>
          <w:tcPr>
            <w:tcW w:w="3456" w:type="dxa"/>
            <w:vAlign w:val="center"/>
          </w:tcPr>
          <w:p w14:paraId="288701FF" w14:textId="77777777" w:rsidR="00802E38" w:rsidRDefault="00000000">
            <w:pPr>
              <w:spacing w:after="40"/>
            </w:pPr>
            <w:r>
              <w:t>Threading / asyncio</w:t>
            </w:r>
          </w:p>
        </w:tc>
        <w:tc>
          <w:tcPr>
            <w:tcW w:w="4320" w:type="dxa"/>
            <w:vAlign w:val="center"/>
          </w:tcPr>
          <w:p w14:paraId="5E6461EF" w14:textId="77777777" w:rsidR="00802E38" w:rsidRDefault="00000000">
            <w:pPr>
              <w:spacing w:after="40"/>
            </w:pPr>
            <w:r>
              <w:t>Each request waits for network response</w:t>
            </w:r>
          </w:p>
        </w:tc>
      </w:tr>
      <w:tr w:rsidR="00802E38" w14:paraId="5622A75B" w14:textId="77777777">
        <w:trPr>
          <w:jc w:val="center"/>
        </w:trPr>
        <w:tc>
          <w:tcPr>
            <w:tcW w:w="4032" w:type="dxa"/>
            <w:vAlign w:val="center"/>
          </w:tcPr>
          <w:p w14:paraId="512BE080" w14:textId="77777777" w:rsidR="00802E38" w:rsidRDefault="00000000">
            <w:pPr>
              <w:spacing w:after="40"/>
            </w:pPr>
            <w:r>
              <w:t>ETL pipeline reading many files</w:t>
            </w:r>
          </w:p>
        </w:tc>
        <w:tc>
          <w:tcPr>
            <w:tcW w:w="3456" w:type="dxa"/>
            <w:vAlign w:val="center"/>
          </w:tcPr>
          <w:p w14:paraId="1B506FC2" w14:textId="77777777" w:rsidR="00802E38" w:rsidRDefault="00000000">
            <w:pPr>
              <w:spacing w:after="40"/>
            </w:pPr>
            <w:r>
              <w:t>Threading</w:t>
            </w:r>
          </w:p>
        </w:tc>
        <w:tc>
          <w:tcPr>
            <w:tcW w:w="4320" w:type="dxa"/>
            <w:vAlign w:val="center"/>
          </w:tcPr>
          <w:p w14:paraId="77DC3679" w14:textId="77777777" w:rsidR="00802E38" w:rsidRDefault="00000000">
            <w:pPr>
              <w:spacing w:after="40"/>
            </w:pPr>
            <w:r>
              <w:t>Read operations can overlap</w:t>
            </w:r>
          </w:p>
        </w:tc>
      </w:tr>
      <w:tr w:rsidR="00802E38" w14:paraId="4DAD3808" w14:textId="77777777">
        <w:trPr>
          <w:jc w:val="center"/>
        </w:trPr>
        <w:tc>
          <w:tcPr>
            <w:tcW w:w="4032" w:type="dxa"/>
            <w:vAlign w:val="center"/>
          </w:tcPr>
          <w:p w14:paraId="0A7B4160" w14:textId="77777777" w:rsidR="00802E38" w:rsidRDefault="00000000">
            <w:pPr>
              <w:spacing w:after="40"/>
            </w:pPr>
            <w:r>
              <w:lastRenderedPageBreak/>
              <w:t>Dashboard fetching data from APIs</w:t>
            </w:r>
          </w:p>
        </w:tc>
        <w:tc>
          <w:tcPr>
            <w:tcW w:w="3456" w:type="dxa"/>
            <w:vAlign w:val="center"/>
          </w:tcPr>
          <w:p w14:paraId="3587C842" w14:textId="77777777" w:rsidR="00802E38" w:rsidRDefault="00000000">
            <w:pPr>
              <w:spacing w:after="40"/>
            </w:pPr>
            <w:r>
              <w:t>ThreadPoolExecutor</w:t>
            </w:r>
          </w:p>
        </w:tc>
        <w:tc>
          <w:tcPr>
            <w:tcW w:w="4320" w:type="dxa"/>
            <w:vAlign w:val="center"/>
          </w:tcPr>
          <w:p w14:paraId="351A5149" w14:textId="77777777" w:rsidR="00802E38" w:rsidRDefault="00000000">
            <w:pPr>
              <w:spacing w:after="40"/>
            </w:pPr>
            <w:r>
              <w:t>Multiple API calls can run concurrently</w:t>
            </w:r>
          </w:p>
        </w:tc>
      </w:tr>
      <w:tr w:rsidR="00802E38" w14:paraId="312C1721" w14:textId="77777777">
        <w:trPr>
          <w:jc w:val="center"/>
        </w:trPr>
        <w:tc>
          <w:tcPr>
            <w:tcW w:w="4032" w:type="dxa"/>
            <w:vAlign w:val="center"/>
          </w:tcPr>
          <w:p w14:paraId="094B74EF" w14:textId="77777777" w:rsidR="00802E38" w:rsidRDefault="00000000">
            <w:pPr>
              <w:spacing w:after="40"/>
            </w:pPr>
            <w:r>
              <w:t>Log analyzer processing large logs</w:t>
            </w:r>
          </w:p>
        </w:tc>
        <w:tc>
          <w:tcPr>
            <w:tcW w:w="3456" w:type="dxa"/>
            <w:vAlign w:val="center"/>
          </w:tcPr>
          <w:p w14:paraId="2ED1A920" w14:textId="77777777" w:rsidR="00802E38" w:rsidRDefault="00000000">
            <w:pPr>
              <w:spacing w:after="40"/>
            </w:pPr>
            <w:r>
              <w:t>Multiprocessing</w:t>
            </w:r>
          </w:p>
        </w:tc>
        <w:tc>
          <w:tcPr>
            <w:tcW w:w="4320" w:type="dxa"/>
            <w:vAlign w:val="center"/>
          </w:tcPr>
          <w:p w14:paraId="3C520239" w14:textId="77777777" w:rsidR="00802E38" w:rsidRDefault="00000000">
            <w:pPr>
              <w:spacing w:after="40"/>
            </w:pPr>
            <w:r>
              <w:t>Parsing and pattern detection may be CPU-heavy</w:t>
            </w:r>
          </w:p>
        </w:tc>
      </w:tr>
      <w:tr w:rsidR="00802E38" w14:paraId="2CF04977" w14:textId="77777777">
        <w:trPr>
          <w:jc w:val="center"/>
        </w:trPr>
        <w:tc>
          <w:tcPr>
            <w:tcW w:w="4032" w:type="dxa"/>
            <w:vAlign w:val="center"/>
          </w:tcPr>
          <w:p w14:paraId="03801F57" w14:textId="77777777" w:rsidR="00802E38" w:rsidRDefault="00000000">
            <w:pPr>
              <w:spacing w:after="40"/>
            </w:pPr>
            <w:r>
              <w:t>Chatbot calling multiple tools/APIs</w:t>
            </w:r>
          </w:p>
        </w:tc>
        <w:tc>
          <w:tcPr>
            <w:tcW w:w="3456" w:type="dxa"/>
            <w:vAlign w:val="center"/>
          </w:tcPr>
          <w:p w14:paraId="653EF19E" w14:textId="77777777" w:rsidR="00802E38" w:rsidRDefault="00000000">
            <w:pPr>
              <w:spacing w:after="40"/>
            </w:pPr>
            <w:r>
              <w:t>Asyncio</w:t>
            </w:r>
          </w:p>
        </w:tc>
        <w:tc>
          <w:tcPr>
            <w:tcW w:w="4320" w:type="dxa"/>
            <w:vAlign w:val="center"/>
          </w:tcPr>
          <w:p w14:paraId="3AC83043" w14:textId="77777777" w:rsidR="00802E38" w:rsidRDefault="00000000">
            <w:pPr>
              <w:spacing w:after="40"/>
            </w:pPr>
            <w:r>
              <w:t>Tool calls can be awaited concurrently</w:t>
            </w:r>
          </w:p>
        </w:tc>
      </w:tr>
      <w:tr w:rsidR="00802E38" w14:paraId="3B4F3C7D" w14:textId="77777777">
        <w:trPr>
          <w:jc w:val="center"/>
        </w:trPr>
        <w:tc>
          <w:tcPr>
            <w:tcW w:w="4032" w:type="dxa"/>
            <w:vAlign w:val="center"/>
          </w:tcPr>
          <w:p w14:paraId="193F2CE1" w14:textId="77777777" w:rsidR="00802E38" w:rsidRDefault="00000000">
            <w:pPr>
              <w:spacing w:after="40"/>
            </w:pPr>
            <w:r>
              <w:t>Database backup utility</w:t>
            </w:r>
          </w:p>
        </w:tc>
        <w:tc>
          <w:tcPr>
            <w:tcW w:w="3456" w:type="dxa"/>
            <w:vAlign w:val="center"/>
          </w:tcPr>
          <w:p w14:paraId="27A974A1" w14:textId="77777777" w:rsidR="00802E38" w:rsidRDefault="00000000">
            <w:pPr>
              <w:spacing w:after="40"/>
            </w:pPr>
            <w:r>
              <w:t>Threading</w:t>
            </w:r>
          </w:p>
        </w:tc>
        <w:tc>
          <w:tcPr>
            <w:tcW w:w="4320" w:type="dxa"/>
            <w:vAlign w:val="center"/>
          </w:tcPr>
          <w:p w14:paraId="2AEC0381" w14:textId="77777777" w:rsidR="00802E38" w:rsidRDefault="00000000">
            <w:pPr>
              <w:spacing w:after="40"/>
            </w:pPr>
            <w:r>
              <w:t>One thread reads, another compresses or writes</w:t>
            </w:r>
          </w:p>
        </w:tc>
      </w:tr>
      <w:tr w:rsidR="00802E38" w14:paraId="32502857" w14:textId="77777777">
        <w:trPr>
          <w:jc w:val="center"/>
        </w:trPr>
        <w:tc>
          <w:tcPr>
            <w:tcW w:w="4032" w:type="dxa"/>
            <w:vAlign w:val="center"/>
          </w:tcPr>
          <w:p w14:paraId="69D04BF8" w14:textId="77777777" w:rsidR="00802E38" w:rsidRDefault="00000000">
            <w:pPr>
              <w:spacing w:after="40"/>
            </w:pPr>
            <w:r>
              <w:t>Image thumbnail generation</w:t>
            </w:r>
          </w:p>
        </w:tc>
        <w:tc>
          <w:tcPr>
            <w:tcW w:w="3456" w:type="dxa"/>
            <w:vAlign w:val="center"/>
          </w:tcPr>
          <w:p w14:paraId="76FF4AA6" w14:textId="77777777" w:rsidR="00802E38" w:rsidRDefault="00000000">
            <w:pPr>
              <w:spacing w:after="40"/>
            </w:pPr>
            <w:r>
              <w:t>Multiprocessing</w:t>
            </w:r>
          </w:p>
        </w:tc>
        <w:tc>
          <w:tcPr>
            <w:tcW w:w="4320" w:type="dxa"/>
            <w:vAlign w:val="center"/>
          </w:tcPr>
          <w:p w14:paraId="3ADFAF2D" w14:textId="77777777" w:rsidR="00802E38" w:rsidRDefault="00000000">
            <w:pPr>
              <w:spacing w:after="40"/>
            </w:pPr>
            <w:r>
              <w:t>CPU-bound image operations</w:t>
            </w:r>
          </w:p>
        </w:tc>
      </w:tr>
    </w:tbl>
    <w:p w14:paraId="48286706" w14:textId="77777777" w:rsidR="00802E38" w:rsidRDefault="00802E38"/>
    <w:p w14:paraId="51052DB7" w14:textId="77777777" w:rsidR="00802E38" w:rsidRDefault="00000000">
      <w:pPr>
        <w:pStyle w:val="Heading1"/>
      </w:pPr>
      <w:r>
        <w:t>18. Common Mistakes</w:t>
      </w:r>
    </w:p>
    <w:p w14:paraId="4EB7ABD5" w14:textId="77777777" w:rsidR="00802E38" w:rsidRDefault="00000000">
      <w:pPr>
        <w:pStyle w:val="ListBullet"/>
      </w:pPr>
      <w:r>
        <w:t>Assuming multithreading always makes Python code faster.</w:t>
      </w:r>
    </w:p>
    <w:p w14:paraId="7747E8DC" w14:textId="77777777" w:rsidR="00802E38" w:rsidRDefault="00000000">
      <w:pPr>
        <w:pStyle w:val="ListBullet"/>
      </w:pPr>
      <w:r>
        <w:t>Using threads for CPU-heavy calculations and expecting true parallel speedup.</w:t>
      </w:r>
    </w:p>
    <w:p w14:paraId="1CBD4200" w14:textId="77777777" w:rsidR="00802E38" w:rsidRDefault="00000000">
      <w:pPr>
        <w:pStyle w:val="ListBullet"/>
      </w:pPr>
      <w:r>
        <w:t>Sharing variables between threads without locks.</w:t>
      </w:r>
    </w:p>
    <w:p w14:paraId="2399BA11" w14:textId="77777777" w:rsidR="00802E38" w:rsidRDefault="00000000">
      <w:pPr>
        <w:pStyle w:val="ListBullet"/>
      </w:pPr>
      <w:r>
        <w:t>Forgetting to call join(), causing the main program to finish too early.</w:t>
      </w:r>
    </w:p>
    <w:p w14:paraId="5B83DD44" w14:textId="77777777" w:rsidR="00802E38" w:rsidRDefault="00000000">
      <w:pPr>
        <w:pStyle w:val="ListBullet"/>
      </w:pPr>
      <w:r>
        <w:t>Creating too many threads, which increases overhead.</w:t>
      </w:r>
    </w:p>
    <w:p w14:paraId="6CCC514B" w14:textId="77777777" w:rsidR="00802E38" w:rsidRDefault="00000000">
      <w:pPr>
        <w:pStyle w:val="ListBullet"/>
      </w:pPr>
      <w:r>
        <w:t>Using time.sleep() in async code instead of asyncio.sleep().</w:t>
      </w:r>
    </w:p>
    <w:p w14:paraId="7557910B" w14:textId="77777777" w:rsidR="00802E38" w:rsidRDefault="00000000">
      <w:pPr>
        <w:pStyle w:val="ListBullet"/>
      </w:pPr>
      <w:r>
        <w:t>Not handling exceptions inside worker threads or futures.</w:t>
      </w:r>
    </w:p>
    <w:p w14:paraId="3B645B4B" w14:textId="77777777" w:rsidR="00802E38" w:rsidRDefault="00000000">
      <w:pPr>
        <w:pStyle w:val="Heading1"/>
      </w:pPr>
      <w:r>
        <w:t>19. Interview Questions and Answers</w:t>
      </w:r>
    </w:p>
    <w:p w14:paraId="140F0F4F" w14:textId="77777777" w:rsidR="00802E38" w:rsidRDefault="00000000">
      <w:r>
        <w:rPr>
          <w:b/>
        </w:rPr>
        <w:t>Q: Is concurrency the same as multithreading?</w:t>
      </w:r>
    </w:p>
    <w:p w14:paraId="20CB12FB" w14:textId="77777777" w:rsidR="00802E38" w:rsidRDefault="00000000">
      <w:r>
        <w:rPr>
          <w:b/>
        </w:rPr>
        <w:t xml:space="preserve">A: </w:t>
      </w:r>
      <w:r>
        <w:t>No. Concurrency is a broader concept. Multithreading is one way to implement concurrency.</w:t>
      </w:r>
    </w:p>
    <w:p w14:paraId="29A3F363" w14:textId="77777777" w:rsidR="00802E38" w:rsidRDefault="00000000">
      <w:r>
        <w:rPr>
          <w:b/>
        </w:rPr>
        <w:t>Q: What is the GIL?</w:t>
      </w:r>
    </w:p>
    <w:p w14:paraId="11BCEC64" w14:textId="77777777" w:rsidR="00802E38" w:rsidRDefault="00000000">
      <w:r>
        <w:rPr>
          <w:b/>
        </w:rPr>
        <w:t xml:space="preserve">A: </w:t>
      </w:r>
      <w:r>
        <w:t>The Global Interpreter Lock is a CPython mechanism that allows only one thread to execute Python bytecode at a time in a process.</w:t>
      </w:r>
    </w:p>
    <w:p w14:paraId="17C5807D" w14:textId="77777777" w:rsidR="00802E38" w:rsidRDefault="00000000">
      <w:r>
        <w:rPr>
          <w:b/>
        </w:rPr>
        <w:t>Q: When should you use threading?</w:t>
      </w:r>
    </w:p>
    <w:p w14:paraId="0EDEEBD1" w14:textId="77777777" w:rsidR="00802E38" w:rsidRDefault="00000000">
      <w:r>
        <w:rPr>
          <w:b/>
        </w:rPr>
        <w:t xml:space="preserve">A: </w:t>
      </w:r>
      <w:r>
        <w:t>Use threading for I/O-bound tasks such as API calls, file operations, database access, and web scraping.</w:t>
      </w:r>
    </w:p>
    <w:p w14:paraId="19097171" w14:textId="77777777" w:rsidR="00802E38" w:rsidRDefault="00000000">
      <w:r>
        <w:rPr>
          <w:b/>
        </w:rPr>
        <w:t>Q: When should you use multiprocessing?</w:t>
      </w:r>
    </w:p>
    <w:p w14:paraId="1A51BE97" w14:textId="77777777" w:rsidR="00802E38" w:rsidRDefault="00000000">
      <w:r>
        <w:rPr>
          <w:b/>
        </w:rPr>
        <w:t xml:space="preserve">A: </w:t>
      </w:r>
      <w:r>
        <w:t>Use multiprocessing for CPU-bound tasks such as heavy calculations, image processing, or data processing.</w:t>
      </w:r>
    </w:p>
    <w:p w14:paraId="4D0965B8" w14:textId="77777777" w:rsidR="00802E38" w:rsidRDefault="00000000">
      <w:r>
        <w:rPr>
          <w:b/>
        </w:rPr>
        <w:t>Q: What is a race condition?</w:t>
      </w:r>
    </w:p>
    <w:p w14:paraId="7C902CE4" w14:textId="77777777" w:rsidR="00802E38" w:rsidRDefault="00000000">
      <w:r>
        <w:rPr>
          <w:b/>
        </w:rPr>
        <w:t xml:space="preserve">A: </w:t>
      </w:r>
      <w:r>
        <w:t>It happens when multiple threads modify shared data at the same time and the final result becomes unpredictable.</w:t>
      </w:r>
    </w:p>
    <w:p w14:paraId="421719FE" w14:textId="77777777" w:rsidR="00802E38" w:rsidRDefault="00000000">
      <w:r>
        <w:rPr>
          <w:b/>
        </w:rPr>
        <w:t>Q: How can you avoid race conditions?</w:t>
      </w:r>
    </w:p>
    <w:p w14:paraId="0B4D0629" w14:textId="77777777" w:rsidR="00802E38" w:rsidRDefault="00000000">
      <w:r>
        <w:rPr>
          <w:b/>
        </w:rPr>
        <w:t xml:space="preserve">A: </w:t>
      </w:r>
      <w:r>
        <w:t>Use synchronization tools such as Lock, RLock, Semaphore, Event, or thread-safe Queue.</w:t>
      </w:r>
    </w:p>
    <w:p w14:paraId="24F2010D" w14:textId="77777777" w:rsidR="00802E38" w:rsidRDefault="00000000">
      <w:r>
        <w:rPr>
          <w:b/>
        </w:rPr>
        <w:t>Q: What is ThreadPoolExecutor?</w:t>
      </w:r>
    </w:p>
    <w:p w14:paraId="731F255D" w14:textId="77777777" w:rsidR="00802E38" w:rsidRDefault="00000000">
      <w:r>
        <w:rPr>
          <w:b/>
        </w:rPr>
        <w:t xml:space="preserve">A: </w:t>
      </w:r>
      <w:r>
        <w:t>It is a high-level API from concurrent.futures for running functions using a pool of worker threads.</w:t>
      </w:r>
    </w:p>
    <w:p w14:paraId="0CE9523B" w14:textId="77777777" w:rsidR="00802E38" w:rsidRDefault="00000000">
      <w:r>
        <w:rPr>
          <w:b/>
        </w:rPr>
        <w:t>Q: What is asyncio?</w:t>
      </w:r>
    </w:p>
    <w:p w14:paraId="6E04550F" w14:textId="77777777" w:rsidR="00802E38" w:rsidRDefault="00000000">
      <w:r>
        <w:rPr>
          <w:b/>
        </w:rPr>
        <w:lastRenderedPageBreak/>
        <w:t xml:space="preserve">A: </w:t>
      </w:r>
      <w:r>
        <w:t>asyncio is a library for single-threaded concurrent programming using coroutines and an event loop.</w:t>
      </w:r>
    </w:p>
    <w:p w14:paraId="3740000F" w14:textId="670390E2" w:rsidR="00802E38" w:rsidRDefault="00000000">
      <w:pPr>
        <w:pStyle w:val="Heading1"/>
      </w:pPr>
      <w:r>
        <w:t xml:space="preserve">20. </w:t>
      </w:r>
      <w:r w:rsidR="00A1262A">
        <w:t>Final</w:t>
      </w:r>
      <w:r>
        <w:t xml:space="preserve"> Summary</w:t>
      </w:r>
    </w:p>
    <w:p w14:paraId="2D4F1099" w14:textId="77777777" w:rsidR="00802E38" w:rsidRDefault="00000000">
      <w:pPr>
        <w:pStyle w:val="ListBullet"/>
      </w:pPr>
      <w:r>
        <w:t>Concurrency means managing multiple tasks at overlapping times.</w:t>
      </w:r>
    </w:p>
    <w:p w14:paraId="4D3C8C8E" w14:textId="77777777" w:rsidR="00802E38" w:rsidRDefault="00000000">
      <w:pPr>
        <w:pStyle w:val="ListBullet"/>
      </w:pPr>
      <w:r>
        <w:t>Multithreading is one form of concurrency.</w:t>
      </w:r>
    </w:p>
    <w:p w14:paraId="26E90EA9" w14:textId="77777777" w:rsidR="00802E38" w:rsidRDefault="00000000">
      <w:pPr>
        <w:pStyle w:val="ListBullet"/>
      </w:pPr>
      <w:r>
        <w:t>Python threads are useful for I/O-bound workloads.</w:t>
      </w:r>
    </w:p>
    <w:p w14:paraId="55E43286" w14:textId="77777777" w:rsidR="00802E38" w:rsidRDefault="00000000">
      <w:pPr>
        <w:pStyle w:val="ListBullet"/>
      </w:pPr>
      <w:r>
        <w:t>Python multiprocessing is better for CPU-bound workloads.</w:t>
      </w:r>
    </w:p>
    <w:p w14:paraId="2E73234F" w14:textId="77777777" w:rsidR="00802E38" w:rsidRDefault="00000000">
      <w:pPr>
        <w:pStyle w:val="ListBullet"/>
      </w:pPr>
      <w:r>
        <w:t>asyncio is suitable for high-volume network-style concurrency.</w:t>
      </w:r>
    </w:p>
    <w:p w14:paraId="121E655E" w14:textId="77777777" w:rsidR="00802E38" w:rsidRDefault="00000000">
      <w:pPr>
        <w:pStyle w:val="ListBullet"/>
      </w:pPr>
      <w:r>
        <w:t>Locks and queues are important when threads share data.</w:t>
      </w:r>
    </w:p>
    <w:p w14:paraId="33238E8E" w14:textId="77777777" w:rsidR="00802E38" w:rsidRDefault="00000000">
      <w:pPr>
        <w:pStyle w:val="ListBullet"/>
      </w:pPr>
      <w:r>
        <w:t>ThreadPoolExecutor is the preferred beginner-friendly way to run many I/O tasks concurrently.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02E38" w14:paraId="60C1FB6A" w14:textId="77777777">
        <w:trPr>
          <w:jc w:val="center"/>
        </w:trPr>
        <w:tc>
          <w:tcPr>
            <w:tcW w:w="10368" w:type="dxa"/>
            <w:shd w:val="clear" w:color="auto" w:fill="D9EAD3"/>
          </w:tcPr>
          <w:p w14:paraId="7620BB65" w14:textId="77777777" w:rsidR="00802E38" w:rsidRDefault="00000000">
            <w:pPr>
              <w:spacing w:after="80"/>
            </w:pPr>
            <w:r>
              <w:rPr>
                <w:b/>
                <w:sz w:val="20"/>
              </w:rPr>
              <w:t>Final statement to tell students</w:t>
            </w:r>
            <w:r>
              <w:br/>
              <w:t>Concurrency is a design concept. Multithreading is one implementation. In Python, choose threading for waiting-heavy work, multiprocessing for CPU-heavy work, and asyncio for large-scale non-blocking I/O.</w:t>
            </w:r>
          </w:p>
        </w:tc>
      </w:tr>
    </w:tbl>
    <w:p w14:paraId="0CD6F6BD" w14:textId="77777777" w:rsidR="00802E38" w:rsidRDefault="00802E38"/>
    <w:sectPr w:rsidR="00802E38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C8E3" w14:textId="77777777" w:rsidR="005D1B77" w:rsidRDefault="005D1B77">
      <w:pPr>
        <w:spacing w:after="0" w:line="240" w:lineRule="auto"/>
      </w:pPr>
      <w:r>
        <w:separator/>
      </w:r>
    </w:p>
  </w:endnote>
  <w:endnote w:type="continuationSeparator" w:id="0">
    <w:p w14:paraId="6073A2F6" w14:textId="77777777" w:rsidR="005D1B77" w:rsidRDefault="005D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2646" w14:textId="77777777" w:rsidR="00802E38" w:rsidRDefault="00000000">
    <w:pPr>
      <w:pStyle w:val="Footer"/>
      <w:jc w:val="center"/>
    </w:pPr>
    <w:r>
      <w:rPr>
        <w:color w:val="646464"/>
        <w:sz w:val="16"/>
      </w:rPr>
      <w:t>Python Concurrency and Multithreading - Trainer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C1600" w14:textId="77777777" w:rsidR="005D1B77" w:rsidRDefault="005D1B77">
      <w:pPr>
        <w:spacing w:after="0" w:line="240" w:lineRule="auto"/>
      </w:pPr>
      <w:r>
        <w:separator/>
      </w:r>
    </w:p>
  </w:footnote>
  <w:footnote w:type="continuationSeparator" w:id="0">
    <w:p w14:paraId="6D1291A2" w14:textId="77777777" w:rsidR="005D1B77" w:rsidRDefault="005D1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97180">
    <w:abstractNumId w:val="8"/>
  </w:num>
  <w:num w:numId="2" w16cid:durableId="289210438">
    <w:abstractNumId w:val="6"/>
  </w:num>
  <w:num w:numId="3" w16cid:durableId="337394336">
    <w:abstractNumId w:val="5"/>
  </w:num>
  <w:num w:numId="4" w16cid:durableId="1111045686">
    <w:abstractNumId w:val="4"/>
  </w:num>
  <w:num w:numId="5" w16cid:durableId="735128250">
    <w:abstractNumId w:val="7"/>
  </w:num>
  <w:num w:numId="6" w16cid:durableId="1539661385">
    <w:abstractNumId w:val="3"/>
  </w:num>
  <w:num w:numId="7" w16cid:durableId="468403544">
    <w:abstractNumId w:val="2"/>
  </w:num>
  <w:num w:numId="8" w16cid:durableId="1533762222">
    <w:abstractNumId w:val="1"/>
  </w:num>
  <w:num w:numId="9" w16cid:durableId="160753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B77"/>
    <w:rsid w:val="00802E38"/>
    <w:rsid w:val="00A1262A"/>
    <w:rsid w:val="00AA1D8D"/>
    <w:rsid w:val="00B47730"/>
    <w:rsid w:val="00C628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D7BF1"/>
  <w14:defaultImageDpi w14:val="300"/>
  <w15:docId w15:val="{9BB06DD0-6900-E94A-8DD7-F99786D2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2D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646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216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1813</Words>
  <Characters>10338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 Sripathi</cp:lastModifiedBy>
  <cp:revision>2</cp:revision>
  <dcterms:created xsi:type="dcterms:W3CDTF">2013-12-23T23:15:00Z</dcterms:created>
  <dcterms:modified xsi:type="dcterms:W3CDTF">2026-05-08T02:02:00Z</dcterms:modified>
  <cp:category/>
</cp:coreProperties>
</file>